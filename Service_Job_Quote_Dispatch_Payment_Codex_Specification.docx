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SIMPLE SERVICE JOB MANAGEMENT SYSTEM</w:t>
      </w:r>
    </w:p>
    <w:p>
      <w:pPr>
        <w:jc w:val="center"/>
      </w:pPr>
      <w:r>
        <w:rPr>
          <w:b/>
        </w:rPr>
        <w:t>Codex Implementation Specification</w:t>
      </w:r>
    </w:p>
    <w:p>
      <w:pPr>
        <w:pStyle w:val="Title"/>
      </w:pPr>
      <w:r>
        <w:t>Simple Service Job Management System</w:t>
      </w:r>
    </w:p>
    <w:p>
      <w:pPr>
        <w:pStyle w:val="Heading1"/>
      </w:pPr>
      <w:r>
        <w:t>Codex Implementation Specification</w:t>
      </w:r>
    </w:p>
    <w:p/>
    <w:p>
      <w:r>
        <w:rPr>
          <w:i/>
        </w:rPr>
        <w:t>**Important:** This is intentionally a small, single-user business application. Do **not** turn it into a SaaS platform, accounting platform, CRM, ERP, multi-tenant system, technician portal, or complex RBAC system.</w:t>
      </w:r>
    </w:p>
    <w:p/>
    <w:p>
      <w:r>
        <w:t>---</w:t>
      </w:r>
    </w:p>
    <w:p/>
    <w:p>
      <w:pPr>
        <w:pStyle w:val="Heading1"/>
      </w:pPr>
      <w:r>
        <w:t>1. Purpose</w:t>
      </w:r>
    </w:p>
    <w:p/>
    <w:p>
      <w:r>
        <w:t>Build a simple web replacement for the client's current Profit Master workflow.</w:t>
      </w:r>
    </w:p>
    <w:p/>
    <w:p>
      <w:r>
        <w:t>The application is used mainly by **one office user**. The office user:</w:t>
      </w:r>
    </w:p>
    <w:p/>
    <w:p>
      <w:r>
        <w:t>1. Enters a customer's phone number.</w:t>
      </w:r>
    </w:p>
    <w:p>
      <w:r>
        <w:t>2. If the customer already exists, the system automatically fills the customer information.</w:t>
      </w:r>
    </w:p>
    <w:p>
      <w:r>
        <w:t>3. If the customer does not exist, the user creates the customer.</w:t>
      </w:r>
    </w:p>
    <w:p>
      <w:r>
        <w:t>4. The user enters the service/job details.</w:t>
      </w:r>
    </w:p>
    <w:p>
      <w:r>
        <w:t>5. The user saves the service as a quote/estimate.</w:t>
      </w:r>
    </w:p>
    <w:p>
      <w:r>
        <w:t>6. After the customer approves the quote, the user confirms the job.</w:t>
      </w:r>
    </w:p>
    <w:p>
      <w:r>
        <w:t>7. The user schedules the job.</w:t>
      </w:r>
    </w:p>
    <w:p>
      <w:r>
        <w:t>8. The user prints/downloads the dispatch document and gives it to the team.</w:t>
      </w:r>
    </w:p>
    <w:p>
      <w:r>
        <w:t>9. The team performs the job.</w:t>
      </w:r>
    </w:p>
    <w:p>
      <w:pPr>
        <w:pStyle w:val="ListNumber"/>
      </w:pPr>
      <w:r>
        <w:t>10. After the job, the user records the final amount/payment/receipt information.</w:t>
      </w:r>
    </w:p>
    <w:p>
      <w:pPr>
        <w:pStyle w:val="ListNumber"/>
      </w:pPr>
      <w:r>
        <w:t>11. The system generates the final invoice/payment/receipt document.</w:t>
      </w:r>
    </w:p>
    <w:p>
      <w:pPr>
        <w:pStyle w:val="ListNumber"/>
      </w:pPr>
      <w:r>
        <w:t>12. The user can search the customer and see the complete job history.</w:t>
      </w:r>
    </w:p>
    <w:p/>
    <w:p>
      <w:r>
        <w:t>The system should feel like a **modern, clean version of the old desktop workflow**, not a large enterprise application.</w:t>
      </w:r>
    </w:p>
    <w:p/>
    <w:p>
      <w:r>
        <w:t>---</w:t>
      </w:r>
    </w:p>
    <w:p/>
    <w:p>
      <w:pPr>
        <w:pStyle w:val="Heading1"/>
      </w:pPr>
      <w:r>
        <w:t>2. Technology Decision</w:t>
      </w:r>
    </w:p>
    <w:p/>
    <w:p>
      <w:pPr>
        <w:pStyle w:val="Heading2"/>
      </w:pPr>
      <w:r>
        <w:t>Use</w:t>
      </w:r>
    </w:p>
    <w:p/>
    <w:p>
      <w:pPr>
        <w:pStyle w:val="ListBullet"/>
      </w:pPr>
      <w:r>
        <w:t>Laravel</w:t>
      </w:r>
    </w:p>
    <w:p>
      <w:pPr>
        <w:pStyle w:val="ListBullet"/>
      </w:pPr>
      <w:r>
        <w:t>Livewire</w:t>
      </w:r>
    </w:p>
    <w:p>
      <w:pPr>
        <w:pStyle w:val="ListBullet"/>
      </w:pPr>
      <w:r>
        <w:t>Blade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Alpine.js only for small browser interactions</w:t>
      </w:r>
    </w:p>
    <w:p>
      <w:pPr>
        <w:pStyle w:val="ListBullet"/>
      </w:pPr>
      <w:r>
        <w:t>MySQL/MariaDB</w:t>
      </w:r>
    </w:p>
    <w:p>
      <w:pPr>
        <w:pStyle w:val="ListBullet"/>
      </w:pPr>
      <w:r>
        <w:t>Laravel session authentication</w:t>
      </w:r>
    </w:p>
    <w:p>
      <w:pPr>
        <w:pStyle w:val="ListBullet"/>
      </w:pPr>
      <w:r>
        <w:t>Server-side PDF generation or print-friendly Blade documents</w:t>
      </w:r>
    </w:p>
    <w:p/>
    <w:p>
      <w:pPr>
        <w:pStyle w:val="Heading2"/>
      </w:pPr>
      <w:r>
        <w:t>Do NOT use for V1</w:t>
      </w:r>
    </w:p>
    <w:p/>
    <w:p>
      <w:pPr>
        <w:pStyle w:val="ListBullet"/>
      </w:pPr>
      <w:r>
        <w:t>React SPA</w:t>
      </w:r>
    </w:p>
    <w:p>
      <w:pPr>
        <w:pStyle w:val="ListBullet"/>
      </w:pPr>
      <w:r>
        <w:t>Separate Node frontend</w:t>
      </w:r>
    </w:p>
    <w:p>
      <w:pPr>
        <w:pStyle w:val="ListBullet"/>
      </w:pPr>
      <w:r>
        <w:t>REST API</w:t>
      </w:r>
    </w:p>
    <w:p>
      <w:pPr>
        <w:pStyle w:val="ListBullet"/>
      </w:pPr>
      <w:r>
        <w:t>Microservices</w:t>
      </w:r>
    </w:p>
    <w:p>
      <w:pPr>
        <w:pStyle w:val="ListBullet"/>
      </w:pPr>
      <w:r>
        <w:t>Multi-tenancy</w:t>
      </w:r>
    </w:p>
    <w:p>
      <w:pPr>
        <w:pStyle w:val="ListBullet"/>
      </w:pPr>
      <w:r>
        <w:t>Complex permissions</w:t>
      </w:r>
    </w:p>
    <w:p>
      <w:pPr>
        <w:pStyle w:val="ListBullet"/>
      </w:pPr>
      <w:r>
        <w:t>Technician accounts</w:t>
      </w:r>
    </w:p>
    <w:p>
      <w:pPr>
        <w:pStyle w:val="ListBullet"/>
      </w:pPr>
      <w:r>
        <w:t>Customer accounts</w:t>
      </w:r>
    </w:p>
    <w:p>
      <w:pPr>
        <w:pStyle w:val="ListBullet"/>
      </w:pPr>
      <w:r>
        <w:t>QuickBooks integration</w:t>
      </w:r>
    </w:p>
    <w:p>
      <w:pPr>
        <w:pStyle w:val="ListBullet"/>
      </w:pPr>
      <w:r>
        <w:t>Online payments</w:t>
      </w:r>
    </w:p>
    <w:p>
      <w:pPr>
        <w:pStyle w:val="ListBullet"/>
      </w:pPr>
      <w:r>
        <w:t>Payroll</w:t>
      </w:r>
    </w:p>
    <w:p>
      <w:pPr>
        <w:pStyle w:val="ListBullet"/>
      </w:pPr>
      <w:r>
        <w:t>Inventory</w:t>
      </w:r>
    </w:p>
    <w:p>
      <w:pPr>
        <w:pStyle w:val="ListBullet"/>
      </w:pPr>
      <w:r>
        <w:t>Full accounting ledger</w:t>
      </w:r>
    </w:p>
    <w:p/>
    <w:p>
      <w:pPr>
        <w:pStyle w:val="Heading2"/>
      </w:pPr>
      <w:r>
        <w:t>Why Livewire?</w:t>
      </w:r>
    </w:p>
    <w:p/>
    <w:p>
      <w:r>
        <w:t>The system is mostly forms, customer search, editable service rows, quote/job status, scheduling, tables, printing and payment entry. React would add unnecessary frontend/API/state complexity for this project.</w:t>
      </w:r>
    </w:p>
    <w:p/>
    <w:p>
      <w:r>
        <w:t>---</w:t>
      </w:r>
    </w:p>
    <w:p/>
    <w:p>
      <w:pPr>
        <w:pStyle w:val="Heading1"/>
      </w:pPr>
      <w:r>
        <w:t>3. User Model</w:t>
      </w:r>
    </w:p>
    <w:p/>
    <w:p>
      <w:r>
        <w:t>There is one primary authenticated application user.</w:t>
      </w:r>
    </w:p>
    <w:p/>
    <w:p>
      <w:pPr>
        <w:pStyle w:val="Heading2"/>
      </w:pPr>
      <w:r>
        <w:t>Login</w:t>
      </w:r>
    </w:p>
    <w:p/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Remember me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Forgot/reset password</w:t>
      </w:r>
    </w:p>
    <w:p/>
    <w:p>
      <w:r>
        <w:t>No role-management system is required for V1.</w:t>
      </w:r>
    </w:p>
    <w:p/>
    <w:p>
      <w:r>
        <w:t>The team does **not** need application accounts. They receive the printed dispatch document.</w:t>
      </w:r>
    </w:p>
    <w:p/>
    <w:p>
      <w:r>
        <w:t>---</w:t>
      </w:r>
    </w:p>
    <w:p/>
    <w:p>
      <w:pPr>
        <w:pStyle w:val="Heading1"/>
      </w:pPr>
      <w:r>
        <w:t>4. Main Workflow</w:t>
      </w:r>
    </w:p>
    <w:p/>
    <w:p>
      <w:r>
        <w:t>LOGIN</w:t>
      </w:r>
    </w:p>
    <w:p>
      <w:r>
        <w:t xml:space="preserve">  |</w:t>
      </w:r>
    </w:p>
    <w:p>
      <w:r>
        <w:t xml:space="preserve">  v</w:t>
      </w:r>
    </w:p>
    <w:p>
      <w:r>
        <w:t>CUSTOMER PHONE SEARCH</w:t>
      </w:r>
    </w:p>
    <w:p>
      <w:r>
        <w:t xml:space="preserve">  |</w:t>
      </w:r>
    </w:p>
    <w:p>
      <w:r>
        <w:t xml:space="preserve">  +---- Existing customer ----&gt; AUTO-FILL CUSTOMER</w:t>
      </w:r>
    </w:p>
    <w:p>
      <w:r>
        <w:t xml:space="preserve">  |</w:t>
      </w:r>
    </w:p>
    <w:p>
      <w:r>
        <w:t xml:space="preserve">  +---- New customer ---------&gt; CREATE CUSTOMER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  CREATE SERVICE / QUOTE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  SAVE QUOTE / ESTIMATE</w:t>
      </w:r>
    </w:p>
    <w:p>
      <w:r>
        <w:t xml:space="preserve">                                  |</w:t>
      </w:r>
    </w:p>
    <w:p>
      <w:r>
        <w:t xml:space="preserve">                           Customer approves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  CONFIRM / CREATE JOB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    SCHEDULE JOB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  PRINT / DOWNLOAD</w:t>
      </w:r>
    </w:p>
    <w:p>
      <w:r>
        <w:t xml:space="preserve">                          DISPATCH DOCUMENT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       TEAM WORK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  JOB COMPLETED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ENTER FINAL PAYMENT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  INVOICE / RECEIPT</w:t>
      </w:r>
    </w:p>
    <w:p>
      <w:r>
        <w:t xml:space="preserve">                                  |</w:t>
      </w:r>
    </w:p>
    <w:p>
      <w:r>
        <w:t xml:space="preserve">                                  v</w:t>
      </w:r>
    </w:p>
    <w:p>
      <w:r>
        <w:t xml:space="preserve">                         CUSTOMER HISTORY</w:t>
      </w:r>
    </w:p>
    <w:p/>
    <w:p>
      <w:r>
        <w:t>---</w:t>
      </w:r>
    </w:p>
    <w:p/>
    <w:p>
      <w:pPr>
        <w:pStyle w:val="Heading1"/>
      </w:pPr>
      <w:r>
        <w:t>5. Customer Lookup</w:t>
      </w:r>
    </w:p>
    <w:p/>
    <w:p>
      <w:r>
        <w:t>The first action should be phone lookup.</w:t>
      </w:r>
    </w:p>
    <w:p/>
    <w:p>
      <w:r>
        <w:t>If a match exists, fill the customer information immediately. If not, show a compact customer creation form.</w:t>
      </w:r>
    </w:p>
    <w:p/>
    <w:p>
      <w:pPr>
        <w:pStyle w:val="Heading2"/>
      </w:pPr>
      <w:r>
        <w:t>Customer fields</w:t>
      </w:r>
    </w:p>
    <w:p/>
    <w:p>
      <w:pPr>
        <w:pStyle w:val="ListBullet"/>
      </w:pPr>
      <w:r>
        <w:t>id</w:t>
      </w:r>
    </w:p>
    <w:p>
      <w:pPr>
        <w:pStyle w:val="ListBullet"/>
      </w:pPr>
      <w:r>
        <w:t>full name / first name / last name</w:t>
      </w:r>
    </w:p>
    <w:p>
      <w:pPr>
        <w:pStyle w:val="ListBullet"/>
      </w:pPr>
      <w:r>
        <w:t>phone</w:t>
      </w:r>
    </w:p>
    <w:p>
      <w:pPr>
        <w:pStyle w:val="ListBullet"/>
      </w:pPr>
      <w:r>
        <w:t>business</w:t>
      </w:r>
    </w:p>
    <w:p>
      <w:pPr>
        <w:pStyle w:val="ListBullet"/>
      </w:pPr>
      <w:r>
        <w:t>title</w:t>
      </w:r>
    </w:p>
    <w:p>
      <w:pPr>
        <w:pStyle w:val="ListBullet"/>
      </w:pPr>
      <w:r>
        <w:t>address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postal code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/>
    <w:p>
      <w:r>
        <w:t>The customer's phone must be indexed because it is the primary lookup field.</w:t>
      </w:r>
    </w:p>
    <w:p/>
    <w:p>
      <w:r>
        <w:t>---</w:t>
      </w:r>
    </w:p>
    <w:p/>
    <w:p>
      <w:pPr>
        <w:pStyle w:val="Heading1"/>
      </w:pPr>
      <w:r>
        <w:t>6. Service / Quote Form</w:t>
      </w:r>
    </w:p>
    <w:p/>
    <w:p>
      <w:r>
        <w:t>The service form should closely represent the information in the client's current Profit Master screen while using a modern UI.</w:t>
      </w:r>
    </w:p>
    <w:p/>
    <w:p>
      <w:pPr>
        <w:pStyle w:val="Heading2"/>
      </w:pPr>
      <w:r>
        <w:t>Header</w:t>
      </w:r>
    </w:p>
    <w:p/>
    <w:p>
      <w:pPr>
        <w:pStyle w:val="ListBullet"/>
      </w:pPr>
      <w:r>
        <w:t>Quote/Estimate number</w:t>
      </w:r>
    </w:p>
    <w:p>
      <w:pPr>
        <w:pStyle w:val="ListBullet"/>
      </w:pPr>
      <w:r>
        <w:t>Job number (empty until approved/converted)</w:t>
      </w:r>
    </w:p>
    <w:p>
      <w:pPr>
        <w:pStyle w:val="ListBullet"/>
      </w:pPr>
      <w:r>
        <w:t>P.O. #</w:t>
      </w:r>
    </w:p>
    <w:p>
      <w:pPr>
        <w:pStyle w:val="ListBullet"/>
      </w:pPr>
      <w:r>
        <w:t>Confirmed date</w:t>
      </w:r>
    </w:p>
    <w:p>
      <w:pPr>
        <w:pStyle w:val="ListBullet"/>
      </w:pPr>
      <w:r>
        <w:t>Booked date</w:t>
      </w:r>
    </w:p>
    <w:p/>
    <w:p>
      <w:pPr>
        <w:pStyle w:val="Heading2"/>
      </w:pPr>
      <w:r>
        <w:t>Site</w:t>
      </w:r>
    </w:p>
    <w:p/>
    <w:p>
      <w:pPr>
        <w:pStyle w:val="ListBullet"/>
      </w:pPr>
      <w:r>
        <w:t>Full name</w:t>
      </w:r>
    </w:p>
    <w:p>
      <w:pPr>
        <w:pStyle w:val="ListBullet"/>
      </w:pPr>
      <w:r>
        <w:t>Telephone</w:t>
      </w:r>
    </w:p>
    <w:p>
      <w:pPr>
        <w:pStyle w:val="ListBullet"/>
      </w:pPr>
      <w:r>
        <w:t>Business</w:t>
      </w:r>
    </w:p>
    <w:p>
      <w:pPr>
        <w:pStyle w:val="ListBullet"/>
      </w:pPr>
      <w:r>
        <w:t>Title</w:t>
      </w:r>
    </w:p>
    <w:p>
      <w:pPr>
        <w:pStyle w:val="ListBullet"/>
      </w:pPr>
      <w:r>
        <w:t>First name</w:t>
      </w:r>
    </w:p>
    <w:p>
      <w:pPr>
        <w:pStyle w:val="ListBullet"/>
      </w:pPr>
      <w:r>
        <w:t>Last name</w:t>
      </w:r>
    </w:p>
    <w:p>
      <w:pPr>
        <w:pStyle w:val="ListBullet"/>
      </w:pPr>
      <w:r>
        <w:t>Address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Postal code</w:t>
      </w:r>
    </w:p>
    <w:p/>
    <w:p>
      <w:pPr>
        <w:pStyle w:val="Heading2"/>
      </w:pPr>
      <w:r>
        <w:t>Billing</w:t>
      </w:r>
    </w:p>
    <w:p/>
    <w:p>
      <w:r>
        <w:t>Initially copy/fill from Site. Allow billing to be different when required.</w:t>
      </w:r>
    </w:p>
    <w:p/>
    <w:p>
      <w:pPr>
        <w:pStyle w:val="ListBullet"/>
      </w:pPr>
      <w:r>
        <w:t>Full name</w:t>
      </w:r>
    </w:p>
    <w:p>
      <w:pPr>
        <w:pStyle w:val="ListBullet"/>
      </w:pPr>
      <w:r>
        <w:t>Telephone</w:t>
      </w:r>
    </w:p>
    <w:p>
      <w:pPr>
        <w:pStyle w:val="ListBullet"/>
      </w:pPr>
      <w:r>
        <w:t>Business</w:t>
      </w:r>
    </w:p>
    <w:p>
      <w:pPr>
        <w:pStyle w:val="ListBullet"/>
      </w:pPr>
      <w:r>
        <w:t>Title</w:t>
      </w:r>
    </w:p>
    <w:p>
      <w:pPr>
        <w:pStyle w:val="ListBullet"/>
      </w:pPr>
      <w:r>
        <w:t>First name</w:t>
      </w:r>
    </w:p>
    <w:p>
      <w:pPr>
        <w:pStyle w:val="ListBullet"/>
      </w:pPr>
      <w:r>
        <w:t>Last name</w:t>
      </w:r>
    </w:p>
    <w:p>
      <w:pPr>
        <w:pStyle w:val="ListBullet"/>
      </w:pPr>
      <w:r>
        <w:t>Address</w:t>
      </w:r>
    </w:p>
    <w:p>
      <w:pPr>
        <w:pStyle w:val="ListBullet"/>
      </w:pPr>
      <w:r>
        <w:t>City</w:t>
      </w:r>
    </w:p>
    <w:p>
      <w:pPr>
        <w:pStyle w:val="ListBullet"/>
      </w:pPr>
      <w:r>
        <w:t>State</w:t>
      </w:r>
    </w:p>
    <w:p>
      <w:pPr>
        <w:pStyle w:val="ListBullet"/>
      </w:pPr>
      <w:r>
        <w:t>Postal code</w:t>
      </w:r>
    </w:p>
    <w:p/>
    <w:p>
      <w:r>
        <w:t>---</w:t>
      </w:r>
    </w:p>
    <w:p/>
    <w:p>
      <w:pPr>
        <w:pStyle w:val="Heading1"/>
      </w:pPr>
      <w:r>
        <w:t>7. Service Line Items</w:t>
      </w:r>
    </w:p>
    <w:p/>
    <w:p>
      <w:r>
        <w:t>Use an editable table.</w:t>
      </w:r>
    </w:p>
    <w:p/>
    <w:p>
      <w:r>
        <w:t>| Field | Meaning |</w:t>
      </w:r>
    </w:p>
    <w:p>
      <w:r>
        <w:t>|---|---|</w:t>
      </w:r>
    </w:p>
    <w:p>
      <w:r>
        <w:t>| Area/Item | Example: AREA RUG |</w:t>
      </w:r>
    </w:p>
    <w:p>
      <w:r>
        <w:t>| Length | Example: 6 |</w:t>
      </w:r>
    </w:p>
    <w:p>
      <w:r>
        <w:t>| Width | Example: 9 |</w:t>
      </w:r>
    </w:p>
    <w:p>
      <w:r>
        <w:t>| Service/Description | Example: CLEANING |</w:t>
      </w:r>
    </w:p>
    <w:p>
      <w:r>
        <w:t>| Unit | Example: 1 |</w:t>
      </w:r>
    </w:p>
    <w:p>
      <w:r>
        <w:t>| Quantity | Example: 54 |</w:t>
      </w:r>
    </w:p>
    <w:p>
      <w:r>
        <w:t>| Time | Example: 00:00 |</w:t>
      </w:r>
    </w:p>
    <w:p>
      <w:r>
        <w:t>| T | Time/type indicator if required by old workflow |</w:t>
      </w:r>
    </w:p>
    <w:p>
      <w:r>
        <w:t>| Amount | Price |</w:t>
      </w:r>
    </w:p>
    <w:p/>
    <w:p>
      <w:r>
        <w:t>Allow add, remove and edit rows.</w:t>
      </w:r>
    </w:p>
    <w:p/>
    <w:p>
      <w:r>
        <w:t>Example from the supplied screen:</w:t>
      </w:r>
    </w:p>
    <w:p/>
    <w:p>
      <w:r>
        <w:t>AREA RUG | 6.0 | 9.0 | CLEANING                | 1 | 54.00 | 00:00 | 125.00</w:t>
      </w:r>
    </w:p>
    <w:p>
      <w:r>
        <w:t>NOTE     |     |     | THIS WAS A MINIMUM PRICE |   | 1.00  |       |   0.00</w:t>
      </w:r>
    </w:p>
    <w:p>
      <w:r>
        <w:t>NOTE     |     |     | CALL 1/2 HOUR BEFORE     | 1 | 1.00  | 00:00 |   0.00</w:t>
      </w:r>
    </w:p>
    <w:p/>
    <w:p>
      <w:r>
        <w:t>---</w:t>
      </w:r>
    </w:p>
    <w:p/>
    <w:p>
      <w:pPr>
        <w:pStyle w:val="Heading1"/>
      </w:pPr>
      <w:r>
        <w:t>8. Pricing</w:t>
      </w:r>
    </w:p>
    <w:p/>
    <w:p>
      <w:r>
        <w:t>Show:</w:t>
      </w:r>
    </w:p>
    <w:p/>
    <w:p>
      <w:r>
        <w:t>Subtotal</w:t>
      </w:r>
    </w:p>
    <w:p>
      <w:r>
        <w:t>Tax</w:t>
      </w:r>
    </w:p>
    <w:p>
      <w:r>
        <w:t>Other Tax</w:t>
      </w:r>
    </w:p>
    <w:p>
      <w:r>
        <w:t>Total</w:t>
      </w:r>
    </w:p>
    <w:p/>
    <w:p>
      <w:r>
        <w:t>Calculation:</w:t>
      </w:r>
    </w:p>
    <w:p/>
    <w:p>
      <w:r>
        <w:t>Subtotal = sum(service line amounts)</w:t>
      </w:r>
    </w:p>
    <w:p>
      <w:r>
        <w:t>Tax = entered tax amount or simple calculation</w:t>
      </w:r>
    </w:p>
    <w:p>
      <w:r>
        <w:t>Other Tax = entered other tax amount</w:t>
      </w:r>
    </w:p>
    <w:p>
      <w:r>
        <w:t>Total = Subtotal + Tax + Other Tax</w:t>
      </w:r>
    </w:p>
    <w:p/>
    <w:p>
      <w:r>
        <w:t>Do not build a complicated tax engine.</w:t>
      </w:r>
    </w:p>
    <w:p/>
    <w:p>
      <w:r>
        <w:t>---</w:t>
      </w:r>
    </w:p>
    <w:p/>
    <w:p>
      <w:pPr>
        <w:pStyle w:val="Heading1"/>
      </w:pPr>
      <w:r>
        <w:t>9. Scheduling</w:t>
      </w:r>
    </w:p>
    <w:p/>
    <w:p>
      <w:r>
        <w:t>After the customer approves the quote, schedule the job.</w:t>
      </w:r>
    </w:p>
    <w:p/>
    <w:p>
      <w:r>
        <w:t>Fields:</w:t>
      </w:r>
    </w:p>
    <w:p/>
    <w:p>
      <w:pPr>
        <w:pStyle w:val="ListBullet"/>
      </w:pPr>
      <w:r>
        <w:t>Crew / Route</w:t>
      </w:r>
    </w:p>
    <w:p>
      <w:pPr>
        <w:pStyle w:val="ListBullet"/>
      </w:pPr>
      <w:r>
        <w:t>Day</w:t>
      </w:r>
    </w:p>
    <w:p>
      <w:pPr>
        <w:pStyle w:val="ListBullet"/>
      </w:pPr>
      <w:r>
        <w:t>Date</w:t>
      </w:r>
    </w:p>
    <w:p>
      <w:pPr>
        <w:pStyle w:val="ListBullet"/>
      </w:pPr>
      <w:r>
        <w:t>Time</w:t>
      </w:r>
    </w:p>
    <w:p>
      <w:pPr>
        <w:pStyle w:val="ListBullet"/>
      </w:pPr>
      <w:r>
        <w:t>Best Time</w:t>
      </w:r>
    </w:p>
    <w:p/>
    <w:p>
      <w:r>
        <w:t>Example:</w:t>
      </w:r>
    </w:p>
    <w:p/>
    <w:p>
      <w:r>
        <w:t>Crew / Route: BROOKLYN</w:t>
      </w:r>
    </w:p>
    <w:p>
      <w:r>
        <w:t>Day: TUE</w:t>
      </w:r>
    </w:p>
    <w:p>
      <w:r>
        <w:t>Date: 09/29/2026</w:t>
      </w:r>
    </w:p>
    <w:p>
      <w:r>
        <w:t>Time: 09-11</w:t>
      </w:r>
    </w:p>
    <w:p>
      <w:r>
        <w:t>Best Time: 09:10</w:t>
      </w:r>
    </w:p>
    <w:p/>
    <w:p>
      <w:r>
        <w:t>Calendar views required:</w:t>
      </w:r>
    </w:p>
    <w:p/>
    <w:p>
      <w:pPr>
        <w:pStyle w:val="ListBullet"/>
      </w:pPr>
      <w:r>
        <w:t>Today</w:t>
      </w:r>
    </w:p>
    <w:p>
      <w:pPr>
        <w:pStyle w:val="ListBullet"/>
      </w:pPr>
      <w:r>
        <w:t>Upcoming</w:t>
      </w:r>
    </w:p>
    <w:p>
      <w:pPr>
        <w:pStyle w:val="ListBullet"/>
      </w:pPr>
      <w:r>
        <w:t>Calendar</w:t>
      </w:r>
    </w:p>
    <w:p>
      <w:pPr>
        <w:pStyle w:val="ListBullet"/>
      </w:pPr>
      <w:r>
        <w:t>Job by date</w:t>
      </w:r>
    </w:p>
    <w:p/>
    <w:p>
      <w:r>
        <w:t>No route optimization is required.</w:t>
      </w:r>
    </w:p>
    <w:p/>
    <w:p>
      <w:r>
        <w:t>---</w:t>
      </w:r>
    </w:p>
    <w:p/>
    <w:p>
      <w:pPr>
        <w:pStyle w:val="Heading1"/>
      </w:pPr>
      <w:r>
        <w:t>10. Job Status</w:t>
      </w:r>
    </w:p>
    <w:p/>
    <w:p>
      <w:r>
        <w:t>Keep statuses small:</w:t>
      </w:r>
    </w:p>
    <w:p/>
    <w:p>
      <w:r>
        <w:t>draft</w:t>
      </w:r>
    </w:p>
    <w:p>
      <w:r>
        <w:t>quote</w:t>
      </w:r>
    </w:p>
    <w:p>
      <w:r>
        <w:t>approved</w:t>
      </w:r>
    </w:p>
    <w:p>
      <w:r>
        <w:t>scheduled</w:t>
      </w:r>
    </w:p>
    <w:p>
      <w:r>
        <w:t>dispatched</w:t>
      </w:r>
    </w:p>
    <w:p>
      <w:r>
        <w:t>completed</w:t>
      </w:r>
    </w:p>
    <w:p>
      <w:r>
        <w:t>paid</w:t>
      </w:r>
    </w:p>
    <w:p>
      <w:r>
        <w:t>cancelled</w:t>
      </w:r>
    </w:p>
    <w:p>
      <w:r>
        <w:t>deleted</w:t>
      </w:r>
    </w:p>
    <w:p/>
    <w:p>
      <w:r>
        <w:t>Deleted means **soft delete**, not permanent deletion.</w:t>
      </w:r>
    </w:p>
    <w:p/>
    <w:p>
      <w:r>
        <w:t>There must be a Deleted Jobs view.</w:t>
      </w:r>
    </w:p>
    <w:p/>
    <w:p>
      <w:r>
        <w:t>---</w:t>
      </w:r>
    </w:p>
    <w:p/>
    <w:p>
      <w:pPr>
        <w:pStyle w:val="Heading1"/>
      </w:pPr>
      <w:r>
        <w:t>11. Save Options</w:t>
      </w:r>
    </w:p>
    <w:p/>
    <w:p>
      <w:r>
        <w:t>The old application has Job, Estimate, Redo, Pending and Adjustment.</w:t>
      </w:r>
    </w:p>
    <w:p/>
    <w:p>
      <w:r>
        <w:t>Keep these as a simple `job_type` rather than separate applications:</w:t>
      </w:r>
    </w:p>
    <w:p/>
    <w:p>
      <w:r>
        <w:t>job</w:t>
      </w:r>
    </w:p>
    <w:p>
      <w:r>
        <w:t>estimate</w:t>
      </w:r>
    </w:p>
    <w:p>
      <w:r>
        <w:t>redo</w:t>
      </w:r>
    </w:p>
    <w:p>
      <w:r>
        <w:t>pending</w:t>
      </w:r>
    </w:p>
    <w:p>
      <w:r>
        <w:t>adjustment</w:t>
      </w:r>
    </w:p>
    <w:p>
      <w:r>
        <w:t>delivery</w:t>
      </w:r>
    </w:p>
    <w:p/>
    <w:p>
      <w:r>
        <w:t>---</w:t>
      </w:r>
    </w:p>
    <w:p/>
    <w:p>
      <w:pPr>
        <w:pStyle w:val="Heading1"/>
      </w:pPr>
      <w:r>
        <w:t>12. Job Number</w:t>
      </w:r>
    </w:p>
    <w:p/>
    <w:p>
      <w:r>
        <w:t>The public Job # should be generated when the job becomes a real job.</w:t>
      </w:r>
    </w:p>
    <w:p/>
    <w:p>
      <w:r>
        <w:t>Example:</w:t>
      </w:r>
    </w:p>
    <w:p/>
    <w:p>
      <w:r>
        <w:t>`62776`</w:t>
      </w:r>
    </w:p>
    <w:p/>
    <w:p>
      <w:r>
        <w:t>The starting number should be configurable.</w:t>
      </w:r>
    </w:p>
    <w:p/>
    <w:p>
      <w:r>
        <w:t>Use:</w:t>
      </w:r>
    </w:p>
    <w:p/>
    <w:p>
      <w:r>
        <w:t>jobs.id          internal database ID</w:t>
      </w:r>
    </w:p>
    <w:p>
      <w:r>
        <w:t>jobs.job_number  public Job #</w:t>
      </w:r>
    </w:p>
    <w:p/>
    <w:p>
      <w:r>
        <w:t>Do not expose the database ID as the business Job #.</w:t>
      </w:r>
    </w:p>
    <w:p/>
    <w:p>
      <w:r>
        <w:t>---</w:t>
      </w:r>
    </w:p>
    <w:p/>
    <w:p>
      <w:pPr>
        <w:pStyle w:val="Heading1"/>
      </w:pPr>
      <w:r>
        <w:t>13. Notes</w:t>
      </w:r>
    </w:p>
    <w:p/>
    <w:p>
      <w:r>
        <w:t>A job can have internal notes such as:</w:t>
      </w:r>
    </w:p>
    <w:p/>
    <w:p>
      <w:r>
        <w:t>`BE.ave R/ave S`</w:t>
      </w:r>
    </w:p>
    <w:p/>
    <w:p>
      <w:r>
        <w:t>or:</w:t>
      </w:r>
    </w:p>
    <w:p/>
    <w:p>
      <w:r>
        <w:t>`CALL 1/2 HOUR BEFORE`</w:t>
      </w:r>
    </w:p>
    <w:p/>
    <w:p>
      <w:r>
        <w:t>Each note belongs to a specific job.</w:t>
      </w:r>
    </w:p>
    <w:p/>
    <w:p>
      <w:r>
        <w:t>Fields:</w:t>
      </w:r>
    </w:p>
    <w:p/>
    <w:p>
      <w:pPr>
        <w:pStyle w:val="ListBullet"/>
      </w:pPr>
      <w:r>
        <w:t>job_id</w:t>
      </w:r>
    </w:p>
    <w:p>
      <w:pPr>
        <w:pStyle w:val="ListBullet"/>
      </w:pPr>
      <w:r>
        <w:t>note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/>
    <w:p>
      <w:r>
        <w:t>---</w:t>
      </w:r>
    </w:p>
    <w:p/>
    <w:p>
      <w:pPr>
        <w:pStyle w:val="Heading1"/>
      </w:pPr>
      <w:r>
        <w:t>14. Source and Agent</w:t>
      </w:r>
    </w:p>
    <w:p/>
    <w:p>
      <w:r>
        <w:t>The existing second page contains:</w:t>
      </w:r>
    </w:p>
    <w:p/>
    <w:p>
      <w:r>
        <w:t>Source: A&amp;B</w:t>
      </w:r>
    </w:p>
    <w:p>
      <w:r>
        <w:t>Percent: 0.00</w:t>
      </w:r>
    </w:p>
    <w:p>
      <w:r>
        <w:t>Amount: 0.00</w:t>
      </w:r>
    </w:p>
    <w:p/>
    <w:p>
      <w:r>
        <w:t>Agent: SARA</w:t>
      </w:r>
    </w:p>
    <w:p>
      <w:r>
        <w:t>Percent: 0.00</w:t>
      </w:r>
    </w:p>
    <w:p>
      <w:r>
        <w:t>Amount: 0.00</w:t>
      </w:r>
    </w:p>
    <w:p/>
    <w:p>
      <w:r>
        <w:t>Keep these fields.</w:t>
      </w:r>
    </w:p>
    <w:p/>
    <w:p>
      <w:r>
        <w:t>For V1 they can be simple values or small lookup tables. Do not build a complicated commission system.</w:t>
      </w:r>
    </w:p>
    <w:p/>
    <w:p>
      <w:r>
        <w:t>---</w:t>
      </w:r>
    </w:p>
    <w:p/>
    <w:p>
      <w:pPr>
        <w:pStyle w:val="Heading1"/>
      </w:pPr>
      <w:r>
        <w:t>15. Technicians / Team</w:t>
      </w:r>
    </w:p>
    <w:p/>
    <w:p>
      <w:r>
        <w:t>The existing workflow contains:</w:t>
      </w:r>
    </w:p>
    <w:p/>
    <w:p>
      <w:r>
        <w:t>Tech: SAM</w:t>
      </w:r>
    </w:p>
    <w:p>
      <w:r>
        <w:t>Time: 000:00</w:t>
      </w:r>
    </w:p>
    <w:p>
      <w:r>
        <w:t>$:</w:t>
      </w:r>
    </w:p>
    <w:p/>
    <w:p>
      <w:r>
        <w:t>Allow one or more technicians/team members on a job.</w:t>
      </w:r>
    </w:p>
    <w:p/>
    <w:p>
      <w:r>
        <w:t>Fields:</w:t>
      </w:r>
    </w:p>
    <w:p/>
    <w:p>
      <w:pPr>
        <w:pStyle w:val="ListBullet"/>
      </w:pPr>
      <w:r>
        <w:t>technician name</w:t>
      </w:r>
    </w:p>
    <w:p>
      <w:pPr>
        <w:pStyle w:val="ListBullet"/>
      </w:pPr>
      <w:r>
        <w:t>time</w:t>
      </w:r>
    </w:p>
    <w:p>
      <w:pPr>
        <w:pStyle w:val="ListBullet"/>
      </w:pPr>
      <w:r>
        <w:t>amount</w:t>
      </w:r>
    </w:p>
    <w:p/>
    <w:p>
      <w:r>
        <w:t>Technicians do **not** need login accounts in V1. The office user records the information and prints the dispatch.</w:t>
      </w:r>
    </w:p>
    <w:p/>
    <w:p>
      <w:r>
        <w:t>---</w:t>
      </w:r>
    </w:p>
    <w:p/>
    <w:p>
      <w:pPr>
        <w:pStyle w:val="Heading1"/>
      </w:pPr>
      <w:r>
        <w:t>16. Dispatch Document</w:t>
      </w:r>
    </w:p>
    <w:p/>
    <w:p>
      <w:r>
        <w:t>This is one of the most important outputs. It is given to the team.</w:t>
      </w:r>
    </w:p>
    <w:p/>
    <w:p>
      <w:r>
        <w:t>Buttons:</w:t>
      </w:r>
    </w:p>
    <w:p/>
    <w:p>
      <w:pPr>
        <w:pStyle w:val="ListBullet"/>
      </w:pPr>
      <w:r>
        <w:t>Preview Dispatch</w:t>
      </w:r>
    </w:p>
    <w:p>
      <w:pPr>
        <w:pStyle w:val="ListBullet"/>
      </w:pPr>
      <w:r>
        <w:t>Print Dispatch</w:t>
      </w:r>
    </w:p>
    <w:p>
      <w:pPr>
        <w:pStyle w:val="ListBullet"/>
      </w:pPr>
      <w:r>
        <w:t>Download PDF</w:t>
      </w:r>
    </w:p>
    <w:p/>
    <w:p>
      <w:pPr>
        <w:pStyle w:val="Heading2"/>
      </w:pPr>
      <w:r>
        <w:t>Header</w:t>
      </w:r>
    </w:p>
    <w:p/>
    <w:p>
      <w:pPr>
        <w:pStyle w:val="ListBullet"/>
      </w:pPr>
      <w:r>
        <w:t>DISPATCHING LIST</w:t>
      </w:r>
    </w:p>
    <w:p>
      <w:pPr>
        <w:pStyle w:val="ListBullet"/>
      </w:pPr>
      <w:r>
        <w:t>selected date/date range</w:t>
      </w:r>
    </w:p>
    <w:p>
      <w:pPr>
        <w:pStyle w:val="ListBullet"/>
      </w:pPr>
      <w:r>
        <w:t>run date</w:t>
      </w:r>
    </w:p>
    <w:p/>
    <w:p>
      <w:pPr>
        <w:pStyle w:val="Heading2"/>
      </w:pPr>
      <w:r>
        <w:t>Job header</w:t>
      </w:r>
    </w:p>
    <w:p/>
    <w:p>
      <w:pPr>
        <w:pStyle w:val="ListBullet"/>
      </w:pPr>
      <w:r>
        <w:t>Job #</w:t>
      </w:r>
    </w:p>
    <w:p>
      <w:pPr>
        <w:pStyle w:val="ListBullet"/>
      </w:pPr>
      <w:r>
        <w:t>Company/Client Name</w:t>
      </w:r>
    </w:p>
    <w:p>
      <w:pPr>
        <w:pStyle w:val="ListBullet"/>
      </w:pPr>
      <w:r>
        <w:t>Phone</w:t>
      </w:r>
    </w:p>
    <w:p>
      <w:pPr>
        <w:pStyle w:val="ListBullet"/>
      </w:pPr>
      <w:r>
        <w:t>Address</w:t>
      </w:r>
    </w:p>
    <w:p>
      <w:pPr>
        <w:pStyle w:val="ListBullet"/>
      </w:pPr>
      <w:r>
        <w:t>Contact Person</w:t>
      </w:r>
    </w:p>
    <w:p>
      <w:pPr>
        <w:pStyle w:val="ListBullet"/>
      </w:pPr>
      <w:r>
        <w:t>Booking Price</w:t>
      </w:r>
    </w:p>
    <w:p/>
    <w:p>
      <w:pPr>
        <w:pStyle w:val="Heading2"/>
      </w:pPr>
      <w:r>
        <w:t>Service detail</w:t>
      </w:r>
    </w:p>
    <w:p/>
    <w:p>
      <w:pPr>
        <w:pStyle w:val="ListBullet"/>
      </w:pPr>
      <w:r>
        <w:t>Area/Item</w:t>
      </w:r>
    </w:p>
    <w:p>
      <w:pPr>
        <w:pStyle w:val="ListBullet"/>
      </w:pPr>
      <w:r>
        <w:t>Dimensions</w:t>
      </w:r>
    </w:p>
    <w:p>
      <w:pPr>
        <w:pStyle w:val="ListBullet"/>
      </w:pPr>
      <w:r>
        <w:t>Service/Description</w:t>
      </w:r>
    </w:p>
    <w:p>
      <w:pPr>
        <w:pStyle w:val="ListBullet"/>
      </w:pPr>
      <w:r>
        <w:t>Unit</w:t>
      </w:r>
    </w:p>
    <w:p>
      <w:pPr>
        <w:pStyle w:val="ListBullet"/>
      </w:pPr>
      <w:r>
        <w:t>Quantity</w:t>
      </w:r>
    </w:p>
    <w:p>
      <w:pPr>
        <w:pStyle w:val="ListBullet"/>
      </w:pPr>
      <w:r>
        <w:t>Time</w:t>
      </w:r>
    </w:p>
    <w:p>
      <w:pPr>
        <w:pStyle w:val="ListBullet"/>
      </w:pPr>
      <w:r>
        <w:t>Amount</w:t>
      </w:r>
    </w:p>
    <w:p/>
    <w:p>
      <w:pPr>
        <w:pStyle w:val="Heading2"/>
      </w:pPr>
      <w:r>
        <w:t>Additional details</w:t>
      </w:r>
    </w:p>
    <w:p/>
    <w:p>
      <w:pPr>
        <w:pStyle w:val="ListBullet"/>
      </w:pPr>
      <w:r>
        <w:t>Comments</w:t>
      </w:r>
    </w:p>
    <w:p>
      <w:pPr>
        <w:pStyle w:val="ListBullet"/>
      </w:pPr>
      <w:r>
        <w:t>Agent</w:t>
      </w:r>
    </w:p>
    <w:p>
      <w:pPr>
        <w:pStyle w:val="ListBullet"/>
      </w:pPr>
      <w:r>
        <w:t>Best Time</w:t>
      </w:r>
    </w:p>
    <w:p>
      <w:pPr>
        <w:pStyle w:val="ListBullet"/>
      </w:pPr>
      <w:r>
        <w:t>Technician</w:t>
      </w:r>
    </w:p>
    <w:p/>
    <w:p>
      <w:pPr>
        <w:pStyle w:val="Heading2"/>
      </w:pPr>
      <w:r>
        <w:t>Report Summary</w:t>
      </w:r>
    </w:p>
    <w:p/>
    <w:p>
      <w:r>
        <w:t>REPORT SUMMARY</w:t>
      </w:r>
    </w:p>
    <w:p/>
    <w:p>
      <w:r>
        <w:t>Column          Total</w:t>
      </w:r>
    </w:p>
    <w:p>
      <w:r>
        <w:t>Price           $125.00</w:t>
      </w:r>
    </w:p>
    <w:p>
      <w:r>
        <w:t>No. of Jobs     1</w:t>
      </w:r>
    </w:p>
    <w:p/>
    <w:p>
      <w:r>
        <w:t>The dispatch document is **not** an invoice.</w:t>
      </w:r>
    </w:p>
    <w:p/>
    <w:p>
      <w:r>
        <w:t>---</w:t>
      </w:r>
    </w:p>
    <w:p/>
    <w:p>
      <w:pPr>
        <w:pStyle w:val="Heading1"/>
      </w:pPr>
      <w:r>
        <w:t>17. Completion and Payment</w:t>
      </w:r>
    </w:p>
    <w:p/>
    <w:p>
      <w:r>
        <w:t>After the team completes the job, the office user opens the job and enters payment/receipt information.</w:t>
      </w:r>
    </w:p>
    <w:p/>
    <w:p>
      <w:pPr>
        <w:pStyle w:val="Heading2"/>
      </w:pPr>
      <w:r>
        <w:t>Receipt fields</w:t>
      </w:r>
    </w:p>
    <w:p/>
    <w:p>
      <w:pPr>
        <w:pStyle w:val="ListBullet"/>
      </w:pPr>
      <w:r>
        <w:t>Receipt No.</w:t>
      </w:r>
    </w:p>
    <w:p>
      <w:pPr>
        <w:pStyle w:val="ListBullet"/>
      </w:pPr>
      <w:r>
        <w:t>Transaction Date</w:t>
      </w:r>
    </w:p>
    <w:p>
      <w:pPr>
        <w:pStyle w:val="ListBullet"/>
      </w:pPr>
      <w:r>
        <w:t>Invoice Balance</w:t>
      </w:r>
    </w:p>
    <w:p>
      <w:pPr>
        <w:pStyle w:val="ListBullet"/>
      </w:pPr>
      <w:r>
        <w:t>Entered Date</w:t>
      </w:r>
    </w:p>
    <w:p/>
    <w:p>
      <w:pPr>
        <w:pStyle w:val="Heading2"/>
      </w:pPr>
      <w:r>
        <w:t>Payment methods</w:t>
      </w:r>
    </w:p>
    <w:p/>
    <w:p>
      <w:pPr>
        <w:pStyle w:val="ListBullet"/>
      </w:pPr>
      <w:r>
        <w:t>Check</w:t>
      </w:r>
    </w:p>
    <w:p>
      <w:pPr>
        <w:pStyle w:val="ListBullet"/>
      </w:pPr>
      <w:r>
        <w:t>Charge</w:t>
      </w:r>
    </w:p>
    <w:p>
      <w:pPr>
        <w:pStyle w:val="ListBullet"/>
      </w:pPr>
      <w:r>
        <w:t>Cash</w:t>
      </w:r>
    </w:p>
    <w:p>
      <w:pPr>
        <w:pStyle w:val="ListBullet"/>
      </w:pPr>
      <w:r>
        <w:t>Other</w:t>
      </w:r>
    </w:p>
    <w:p/>
    <w:p>
      <w:pPr>
        <w:pStyle w:val="Heading2"/>
      </w:pPr>
      <w:r>
        <w:t>Additional fields</w:t>
      </w:r>
    </w:p>
    <w:p/>
    <w:p>
      <w:pPr>
        <w:pStyle w:val="ListBullet"/>
      </w:pPr>
      <w:r>
        <w:t>Over/Short</w:t>
      </w:r>
    </w:p>
    <w:p>
      <w:pPr>
        <w:pStyle w:val="ListBullet"/>
      </w:pPr>
      <w:r>
        <w:t>Check #</w:t>
      </w:r>
    </w:p>
    <w:p>
      <w:pPr>
        <w:pStyle w:val="ListBullet"/>
      </w:pPr>
      <w:r>
        <w:t>Check Date</w:t>
      </w:r>
    </w:p>
    <w:p>
      <w:pPr>
        <w:pStyle w:val="ListBullet"/>
      </w:pPr>
      <w:r>
        <w:t>Card reference / last four digits</w:t>
      </w:r>
    </w:p>
    <w:p>
      <w:pPr>
        <w:pStyle w:val="ListBullet"/>
      </w:pPr>
      <w:r>
        <w:t>Expiration only if absolutely required</w:t>
      </w:r>
    </w:p>
    <w:p>
      <w:pPr>
        <w:pStyle w:val="ListBullet"/>
      </w:pPr>
      <w:r>
        <w:t>Explain</w:t>
      </w:r>
    </w:p>
    <w:p>
      <w:pPr>
        <w:pStyle w:val="ListBullet"/>
      </w:pPr>
      <w:r>
        <w:t>Notes</w:t>
      </w:r>
    </w:p>
    <w:p/>
    <w:p>
      <w:pPr>
        <w:pStyle w:val="Heading2"/>
      </w:pPr>
      <w:r>
        <w:t>Security</w:t>
      </w:r>
    </w:p>
    <w:p/>
    <w:p>
      <w:r>
        <w:t>Never store full card numbers or CVV. If card information is needed, store only a safe reference or last four digits.</w:t>
      </w:r>
    </w:p>
    <w:p/>
    <w:p>
      <w:r>
        <w:t>---</w:t>
      </w:r>
    </w:p>
    <w:p/>
    <w:p>
      <w:pPr>
        <w:pStyle w:val="Heading1"/>
      </w:pPr>
      <w:r>
        <w:t>18. Final Total</w:t>
      </w:r>
    </w:p>
    <w:p/>
    <w:p>
      <w:r>
        <w:t>After payment:</w:t>
      </w:r>
    </w:p>
    <w:p/>
    <w:p>
      <w:r>
        <w:t>Invoice Total</w:t>
      </w:r>
    </w:p>
    <w:p>
      <w:r>
        <w:t>Paid</w:t>
      </w:r>
    </w:p>
    <w:p>
      <w:r>
        <w:t>Balance</w:t>
      </w:r>
    </w:p>
    <w:p/>
    <w:p>
      <w:r>
        <w:t>Example:</w:t>
      </w:r>
    </w:p>
    <w:p/>
    <w:p>
      <w:r>
        <w:t>Invoice Total: $125.00</w:t>
      </w:r>
    </w:p>
    <w:p>
      <w:r>
        <w:t>Payment:       $125.00</w:t>
      </w:r>
    </w:p>
    <w:p>
      <w:r>
        <w:t>Balance:       $0.00</w:t>
      </w:r>
    </w:p>
    <w:p>
      <w:r>
        <w:t>Status:        PAID</w:t>
      </w:r>
    </w:p>
    <w:p/>
    <w:p>
      <w:r>
        <w:t>Partial payment:</w:t>
      </w:r>
    </w:p>
    <w:p/>
    <w:p>
      <w:r>
        <w:t>Invoice Total: $125.00</w:t>
      </w:r>
    </w:p>
    <w:p>
      <w:r>
        <w:t>Payment:        $75.00</w:t>
      </w:r>
    </w:p>
    <w:p>
      <w:r>
        <w:t>Balance:        $50.00</w:t>
      </w:r>
    </w:p>
    <w:p>
      <w:r>
        <w:t>Status:         PARTIAL</w:t>
      </w:r>
    </w:p>
    <w:p/>
    <w:p>
      <w:r>
        <w:t>The system calculates the balance; do not trust manually entered balances.</w:t>
      </w:r>
    </w:p>
    <w:p/>
    <w:p>
      <w:r>
        <w:t>---</w:t>
      </w:r>
    </w:p>
    <w:p/>
    <w:p>
      <w:pPr>
        <w:pStyle w:val="Heading1"/>
      </w:pPr>
      <w:r>
        <w:t>19. Invoice / Receipt Document</w:t>
      </w:r>
    </w:p>
    <w:p/>
    <w:p>
      <w:r>
        <w:t>Provide:</w:t>
      </w:r>
    </w:p>
    <w:p/>
    <w:p>
      <w:pPr>
        <w:pStyle w:val="ListBullet"/>
      </w:pPr>
      <w:r>
        <w:t>Preview</w:t>
      </w:r>
    </w:p>
    <w:p>
      <w:pPr>
        <w:pStyle w:val="ListBullet"/>
      </w:pPr>
      <w:r>
        <w:t>Print</w:t>
      </w:r>
    </w:p>
    <w:p>
      <w:pPr>
        <w:pStyle w:val="ListBullet"/>
      </w:pPr>
      <w:r>
        <w:t>Download PDF</w:t>
      </w:r>
    </w:p>
    <w:p/>
    <w:p>
      <w:r>
        <w:t>Document contains:</w:t>
      </w:r>
    </w:p>
    <w:p/>
    <w:p>
      <w:pPr>
        <w:pStyle w:val="ListBullet"/>
      </w:pPr>
      <w:r>
        <w:t>business information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phone</w:t>
      </w:r>
    </w:p>
    <w:p>
      <w:pPr>
        <w:pStyle w:val="ListBullet"/>
      </w:pPr>
      <w:r>
        <w:t>site address</w:t>
      </w:r>
    </w:p>
    <w:p>
      <w:pPr>
        <w:pStyle w:val="ListBullet"/>
      </w:pPr>
      <w:r>
        <w:t>job #</w:t>
      </w:r>
    </w:p>
    <w:p>
      <w:pPr>
        <w:pStyle w:val="ListBullet"/>
      </w:pPr>
      <w:r>
        <w:t>invoice #</w:t>
      </w:r>
    </w:p>
    <w:p>
      <w:pPr>
        <w:pStyle w:val="ListBullet"/>
      </w:pPr>
      <w:r>
        <w:t>service items</w:t>
      </w:r>
    </w:p>
    <w:p>
      <w:pPr>
        <w:pStyle w:val="ListBullet"/>
      </w:pPr>
      <w:r>
        <w:t>amounts</w:t>
      </w:r>
    </w:p>
    <w:p>
      <w:pPr>
        <w:pStyle w:val="ListBullet"/>
      </w:pPr>
      <w:r>
        <w:t>subtotal</w:t>
      </w:r>
    </w:p>
    <w:p>
      <w:pPr>
        <w:pStyle w:val="ListBullet"/>
      </w:pPr>
      <w:r>
        <w:t>tax</w:t>
      </w:r>
    </w:p>
    <w:p>
      <w:pPr>
        <w:pStyle w:val="ListBullet"/>
      </w:pPr>
      <w:r>
        <w:t>total</w:t>
      </w:r>
    </w:p>
    <w:p>
      <w:pPr>
        <w:pStyle w:val="ListBullet"/>
      </w:pPr>
      <w:r>
        <w:t>payment</w:t>
      </w:r>
    </w:p>
    <w:p>
      <w:pPr>
        <w:pStyle w:val="ListBullet"/>
      </w:pPr>
      <w:r>
        <w:t>balance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receipt number</w:t>
      </w:r>
    </w:p>
    <w:p>
      <w:pPr>
        <w:pStyle w:val="ListBullet"/>
      </w:pPr>
      <w:r>
        <w:t>transaction date</w:t>
      </w:r>
    </w:p>
    <w:p>
      <w:pPr>
        <w:pStyle w:val="ListBullet"/>
      </w:pPr>
      <w:r>
        <w:t>notes</w:t>
      </w:r>
    </w:p>
    <w:p/>
    <w:p>
      <w:r>
        <w:t>---</w:t>
      </w:r>
    </w:p>
    <w:p/>
    <w:p>
      <w:pPr>
        <w:pStyle w:val="Heading1"/>
      </w:pPr>
      <w:r>
        <w:t>20. Customer History</w:t>
      </w:r>
    </w:p>
    <w:p/>
    <w:p>
      <w:r>
        <w:t>Customer detail should show all historical jobs.</w:t>
      </w:r>
    </w:p>
    <w:p/>
    <w:p>
      <w:r>
        <w:t>Example:</w:t>
      </w:r>
    </w:p>
    <w:p/>
    <w:p>
      <w:r>
        <w:t>Job #    Date        Service       Amount   Status</w:t>
      </w:r>
    </w:p>
    <w:p>
      <w:r>
        <w:t>62776    09/29/2026  Cleaning      $125     Paid</w:t>
      </w:r>
    </w:p>
    <w:p>
      <w:r>
        <w:t>62780    10/02/2026  Delivery      $972     Pending</w:t>
      </w:r>
    </w:p>
    <w:p/>
    <w:p>
      <w:r>
        <w:t>Clicking a job opens its complete record.</w:t>
      </w:r>
    </w:p>
    <w:p/>
    <w:p>
      <w:r>
        <w:t>---</w:t>
      </w:r>
    </w:p>
    <w:p/>
    <w:p>
      <w:pPr>
        <w:pStyle w:val="Heading1"/>
      </w:pPr>
      <w:r>
        <w:t>21. Dashboard</w:t>
      </w:r>
    </w:p>
    <w:p/>
    <w:p>
      <w:r>
        <w:t>Keep it very small.</w:t>
      </w:r>
    </w:p>
    <w:p/>
    <w:p>
      <w:r>
        <w:t>Show:</w:t>
      </w:r>
    </w:p>
    <w:p/>
    <w:p>
      <w:pPr>
        <w:pStyle w:val="Heading2"/>
      </w:pPr>
      <w:r>
        <w:t>Today</w:t>
      </w:r>
    </w:p>
    <w:p/>
    <w:p>
      <w:pPr>
        <w:pStyle w:val="ListBullet"/>
      </w:pPr>
      <w:r>
        <w:t>Today's jobs</w:t>
      </w:r>
    </w:p>
    <w:p>
      <w:pPr>
        <w:pStyle w:val="ListBullet"/>
      </w:pPr>
      <w:r>
        <w:t>Today's scheduled jobs</w:t>
      </w:r>
    </w:p>
    <w:p>
      <w:pPr>
        <w:pStyle w:val="ListBullet"/>
      </w:pPr>
      <w:r>
        <w:t>Today's completed jobs</w:t>
      </w:r>
    </w:p>
    <w:p/>
    <w:p>
      <w:pPr>
        <w:pStyle w:val="Heading2"/>
      </w:pPr>
      <w:r>
        <w:t>Pending</w:t>
      </w:r>
    </w:p>
    <w:p/>
    <w:p>
      <w:pPr>
        <w:pStyle w:val="ListBullet"/>
      </w:pPr>
      <w:r>
        <w:t>Pending quotes</w:t>
      </w:r>
    </w:p>
    <w:p>
      <w:pPr>
        <w:pStyle w:val="ListBullet"/>
      </w:pPr>
      <w:r>
        <w:t>Approved but unscheduled jobs</w:t>
      </w:r>
    </w:p>
    <w:p>
      <w:pPr>
        <w:pStyle w:val="ListBullet"/>
      </w:pPr>
      <w:r>
        <w:t>Unpaid invoices</w:t>
      </w:r>
    </w:p>
    <w:p/>
    <w:p>
      <w:pPr>
        <w:pStyle w:val="Heading2"/>
      </w:pPr>
      <w:r>
        <w:t>Quick actions</w:t>
      </w:r>
    </w:p>
    <w:p/>
    <w:p>
      <w:r>
        <w:t>[ + New Service ]</w:t>
      </w:r>
    </w:p>
    <w:p>
      <w:r>
        <w:t>[ Customers ]</w:t>
      </w:r>
    </w:p>
    <w:p>
      <w:r>
        <w:t>[ Today's Dispatch ]</w:t>
      </w:r>
    </w:p>
    <w:p>
      <w:r>
        <w:t>[ Calendar ]</w:t>
      </w:r>
    </w:p>
    <w:p/>
    <w:p>
      <w:r>
        <w:t>Do not build a complex analytics dashboard.</w:t>
      </w:r>
    </w:p>
    <w:p/>
    <w:p>
      <w:r>
        <w:t>---</w:t>
      </w:r>
    </w:p>
    <w:p/>
    <w:p>
      <w:pPr>
        <w:pStyle w:val="Heading1"/>
      </w:pPr>
      <w:r>
        <w:t>22. Search</w:t>
      </w:r>
    </w:p>
    <w:p/>
    <w:p>
      <w:r>
        <w:t>Search by:</w:t>
      </w:r>
    </w:p>
    <w:p/>
    <w:p>
      <w:pPr>
        <w:pStyle w:val="ListBullet"/>
      </w:pPr>
      <w:r>
        <w:t>Job #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Phone</w:t>
      </w:r>
    </w:p>
    <w:p>
      <w:pPr>
        <w:pStyle w:val="ListBullet"/>
      </w:pPr>
      <w:r>
        <w:t>Invoice #</w:t>
      </w:r>
    </w:p>
    <w:p>
      <w:pPr>
        <w:pStyle w:val="ListBullet"/>
      </w:pPr>
      <w:r>
        <w:t>Quote #</w:t>
      </w:r>
    </w:p>
    <w:p/>
    <w:p>
      <w:r>
        <w:t>Phone lookup must be the fastest search.</w:t>
      </w:r>
    </w:p>
    <w:p/>
    <w:p>
      <w:r>
        <w:t>---</w:t>
      </w:r>
    </w:p>
    <w:p/>
    <w:p>
      <w:pPr>
        <w:pStyle w:val="Heading1"/>
      </w:pPr>
      <w:r>
        <w:t>23. Deleted Jobs</w:t>
      </w:r>
    </w:p>
    <w:p/>
    <w:p>
      <w:r>
        <w:t>When a future job is deleted/cancelled, do not physically delete it.</w:t>
      </w:r>
    </w:p>
    <w:p/>
    <w:p>
      <w:r>
        <w:t>Use:</w:t>
      </w:r>
    </w:p>
    <w:p/>
    <w:p>
      <w:r>
        <w:t>deleted_at</w:t>
      </w:r>
    </w:p>
    <w:p>
      <w:r>
        <w:t>deleted_reason</w:t>
      </w:r>
    </w:p>
    <w:p>
      <w:r>
        <w:t>status = deleted</w:t>
      </w:r>
    </w:p>
    <w:p/>
    <w:p>
      <w:r>
        <w:t>Deleted Jobs shows:</w:t>
      </w:r>
    </w:p>
    <w:p/>
    <w:p>
      <w:pPr>
        <w:pStyle w:val="ListBullet"/>
      </w:pPr>
      <w:r>
        <w:t>Job #</w:t>
      </w:r>
    </w:p>
    <w:p>
      <w:pPr>
        <w:pStyle w:val="ListBullet"/>
      </w:pPr>
      <w:r>
        <w:t>customer</w:t>
      </w:r>
    </w:p>
    <w:p>
      <w:pPr>
        <w:pStyle w:val="ListBullet"/>
      </w:pPr>
      <w:r>
        <w:t>original date</w:t>
      </w:r>
    </w:p>
    <w:p>
      <w:pPr>
        <w:pStyle w:val="ListBullet"/>
      </w:pPr>
      <w:r>
        <w:t>deleted date</w:t>
      </w:r>
    </w:p>
    <w:p>
      <w:pPr>
        <w:pStyle w:val="ListBullet"/>
      </w:pPr>
      <w:r>
        <w:t>reason</w:t>
      </w:r>
    </w:p>
    <w:p>
      <w:pPr>
        <w:pStyle w:val="ListBullet"/>
      </w:pPr>
      <w:r>
        <w:t>original amount</w:t>
      </w:r>
    </w:p>
    <w:p/>
    <w:p>
      <w:r>
        <w:t>Optional restore can be added.</w:t>
      </w:r>
    </w:p>
    <w:p/>
    <w:p>
      <w:r>
        <w:t>---</w:t>
      </w:r>
    </w:p>
    <w:p/>
    <w:p>
      <w:pPr>
        <w:pStyle w:val="Heading1"/>
      </w:pPr>
      <w:r>
        <w:t>24. Delivery Job</w:t>
      </w:r>
    </w:p>
    <w:p/>
    <w:p>
      <w:r>
        <w:t>Delivery uses the same job workflow.</w:t>
      </w:r>
    </w:p>
    <w:p/>
    <w:p>
      <w:r>
        <w:t>Use:</w:t>
      </w:r>
    </w:p>
    <w:p/>
    <w:p>
      <w:r>
        <w:t>job_type = delivery</w:t>
      </w:r>
    </w:p>
    <w:p/>
    <w:p>
      <w:r>
        <w:t>Do not create a separate delivery application.</w:t>
      </w:r>
    </w:p>
    <w:p/>
    <w:p>
      <w:r>
        <w:t>---</w:t>
      </w:r>
    </w:p>
    <w:p/>
    <w:p>
      <w:pPr>
        <w:pStyle w:val="Title"/>
      </w:pPr>
      <w:r>
        <w:t>25. Database Structure</w:t>
      </w:r>
    </w:p>
    <w:p/>
    <w:p>
      <w:r>
        <w:t>Keep the database small. The central operational record is `jobs`.</w:t>
      </w:r>
    </w:p>
    <w:p/>
    <w:p>
      <w:pPr>
        <w:pStyle w:val="Heading1"/>
      </w:pPr>
      <w:r>
        <w:t>users</w:t>
      </w:r>
    </w:p>
    <w:p/>
    <w:p>
      <w:r>
        <w:t>id</w:t>
      </w:r>
    </w:p>
    <w:p>
      <w:r>
        <w:t>name</w:t>
      </w:r>
    </w:p>
    <w:p>
      <w:r>
        <w:t>email</w:t>
      </w:r>
    </w:p>
    <w:p>
      <w:r>
        <w:t>password</w:t>
      </w:r>
    </w:p>
    <w:p>
      <w:r>
        <w:t>remember_token</w:t>
      </w:r>
    </w:p>
    <w:p>
      <w:r>
        <w:t>created_at</w:t>
      </w:r>
    </w:p>
    <w:p>
      <w:r>
        <w:t>updated_at</w:t>
      </w:r>
    </w:p>
    <w:p/>
    <w:p>
      <w:pPr>
        <w:pStyle w:val="Heading1"/>
      </w:pPr>
      <w:r>
        <w:t>customers</w:t>
      </w:r>
    </w:p>
    <w:p/>
    <w:p>
      <w:r>
        <w:t>id</w:t>
      </w:r>
    </w:p>
    <w:p>
      <w:r>
        <w:t>full_name</w:t>
      </w:r>
    </w:p>
    <w:p>
      <w:r>
        <w:t>phone</w:t>
      </w:r>
    </w:p>
    <w:p>
      <w:r>
        <w:t>business</w:t>
      </w:r>
    </w:p>
    <w:p>
      <w:r>
        <w:t>title</w:t>
      </w:r>
    </w:p>
    <w:p>
      <w:r>
        <w:t>first_name</w:t>
      </w:r>
    </w:p>
    <w:p>
      <w:r>
        <w:t>last_name</w:t>
      </w:r>
    </w:p>
    <w:p>
      <w:r>
        <w:t>address</w:t>
      </w:r>
    </w:p>
    <w:p>
      <w:r>
        <w:t>city</w:t>
      </w:r>
    </w:p>
    <w:p>
      <w:r>
        <w:t>state</w:t>
      </w:r>
    </w:p>
    <w:p>
      <w:r>
        <w:t>postal_code</w:t>
      </w:r>
    </w:p>
    <w:p>
      <w:r>
        <w:t>created_at</w:t>
      </w:r>
    </w:p>
    <w:p>
      <w:r>
        <w:t>updated_at</w:t>
      </w:r>
    </w:p>
    <w:p/>
    <w:p>
      <w:r>
        <w:t>Add an index on `phone`.</w:t>
      </w:r>
    </w:p>
    <w:p/>
    <w:p>
      <w:pPr>
        <w:pStyle w:val="Heading1"/>
      </w:pPr>
      <w:r>
        <w:t>jobs</w:t>
      </w:r>
    </w:p>
    <w:p/>
    <w:p>
      <w:r>
        <w:t>id</w:t>
      </w:r>
    </w:p>
    <w:p>
      <w:r>
        <w:t>job_number</w:t>
      </w:r>
    </w:p>
    <w:p>
      <w:r>
        <w:t>customer_id</w:t>
      </w:r>
    </w:p>
    <w:p>
      <w:r>
        <w:t>quote_number</w:t>
      </w:r>
    </w:p>
    <w:p>
      <w:r>
        <w:t>invoice_number</w:t>
      </w:r>
    </w:p>
    <w:p>
      <w:r>
        <w:t>po_number</w:t>
      </w:r>
    </w:p>
    <w:p>
      <w:r>
        <w:t>job_type</w:t>
      </w:r>
    </w:p>
    <w:p>
      <w:r>
        <w:t>status</w:t>
      </w:r>
    </w:p>
    <w:p>
      <w:r>
        <w:t>confirmed_date</w:t>
      </w:r>
    </w:p>
    <w:p>
      <w:r>
        <w:t>booked_date</w:t>
      </w:r>
    </w:p>
    <w:p/>
    <w:p>
      <w:r>
        <w:t>site_full_name</w:t>
      </w:r>
    </w:p>
    <w:p>
      <w:r>
        <w:t>site_phone</w:t>
      </w:r>
    </w:p>
    <w:p>
      <w:r>
        <w:t>site_business</w:t>
      </w:r>
    </w:p>
    <w:p>
      <w:r>
        <w:t>site_title</w:t>
      </w:r>
    </w:p>
    <w:p>
      <w:r>
        <w:t>site_first_name</w:t>
      </w:r>
    </w:p>
    <w:p>
      <w:r>
        <w:t>site_last_name</w:t>
      </w:r>
    </w:p>
    <w:p>
      <w:r>
        <w:t>site_address</w:t>
      </w:r>
    </w:p>
    <w:p>
      <w:r>
        <w:t>site_city</w:t>
      </w:r>
    </w:p>
    <w:p>
      <w:r>
        <w:t>site_state</w:t>
      </w:r>
    </w:p>
    <w:p>
      <w:r>
        <w:t>site_postal_code</w:t>
      </w:r>
    </w:p>
    <w:p/>
    <w:p>
      <w:r>
        <w:t>billing_full_name</w:t>
      </w:r>
    </w:p>
    <w:p>
      <w:r>
        <w:t>billing_phone</w:t>
      </w:r>
    </w:p>
    <w:p>
      <w:r>
        <w:t>billing_business</w:t>
      </w:r>
    </w:p>
    <w:p>
      <w:r>
        <w:t>billing_title</w:t>
      </w:r>
    </w:p>
    <w:p>
      <w:r>
        <w:t>billing_first_name</w:t>
      </w:r>
    </w:p>
    <w:p>
      <w:r>
        <w:t>billing_last_name</w:t>
      </w:r>
    </w:p>
    <w:p>
      <w:r>
        <w:t>billing_address</w:t>
      </w:r>
    </w:p>
    <w:p>
      <w:r>
        <w:t>billing_city</w:t>
      </w:r>
    </w:p>
    <w:p>
      <w:r>
        <w:t>billing_state</w:t>
      </w:r>
    </w:p>
    <w:p>
      <w:r>
        <w:t>billing_postal_code</w:t>
      </w:r>
    </w:p>
    <w:p/>
    <w:p>
      <w:r>
        <w:t>crew_route</w:t>
      </w:r>
    </w:p>
    <w:p>
      <w:r>
        <w:t>scheduled_date</w:t>
      </w:r>
    </w:p>
    <w:p>
      <w:r>
        <w:t>scheduled_start_time</w:t>
      </w:r>
    </w:p>
    <w:p>
      <w:r>
        <w:t>scheduled_end_time</w:t>
      </w:r>
    </w:p>
    <w:p>
      <w:r>
        <w:t>best_time</w:t>
      </w:r>
    </w:p>
    <w:p/>
    <w:p>
      <w:r>
        <w:t>source</w:t>
      </w:r>
    </w:p>
    <w:p>
      <w:r>
        <w:t>source_percent</w:t>
      </w:r>
    </w:p>
    <w:p>
      <w:r>
        <w:t>source_amount</w:t>
      </w:r>
    </w:p>
    <w:p/>
    <w:p>
      <w:r>
        <w:t>agent</w:t>
      </w:r>
    </w:p>
    <w:p>
      <w:r>
        <w:t>agent_percent</w:t>
      </w:r>
    </w:p>
    <w:p>
      <w:r>
        <w:t>agent_amount</w:t>
      </w:r>
    </w:p>
    <w:p/>
    <w:p>
      <w:r>
        <w:t>subtotal</w:t>
      </w:r>
    </w:p>
    <w:p>
      <w:r>
        <w:t>tax</w:t>
      </w:r>
    </w:p>
    <w:p>
      <w:r>
        <w:t>other_tax</w:t>
      </w:r>
    </w:p>
    <w:p>
      <w:r>
        <w:t>total_amount</w:t>
      </w:r>
    </w:p>
    <w:p/>
    <w:p>
      <w:r>
        <w:t>deleted_at</w:t>
      </w:r>
    </w:p>
    <w:p>
      <w:r>
        <w:t>deleted_reason</w:t>
      </w:r>
    </w:p>
    <w:p>
      <w:r>
        <w:t>created_at</w:t>
      </w:r>
    </w:p>
    <w:p>
      <w:r>
        <w:t>updated_at</w:t>
      </w:r>
    </w:p>
    <w:p/>
    <w:p>
      <w:pPr>
        <w:pStyle w:val="Heading2"/>
      </w:pPr>
      <w:r>
        <w:t>Why keep site/billing snapshots on jobs?</w:t>
      </w:r>
    </w:p>
    <w:p/>
    <w:p>
      <w:r>
        <w:t>Because if a customer later changes their address, the historical job must still show the address that was actually used for that job.</w:t>
      </w:r>
    </w:p>
    <w:p/>
    <w:p>
      <w:pPr>
        <w:pStyle w:val="Heading1"/>
      </w:pPr>
      <w:r>
        <w:t>job_items</w:t>
      </w:r>
    </w:p>
    <w:p/>
    <w:p>
      <w:r>
        <w:t>id</w:t>
      </w:r>
    </w:p>
    <w:p>
      <w:r>
        <w:t>job_id</w:t>
      </w:r>
    </w:p>
    <w:p>
      <w:r>
        <w:t>area_item</w:t>
      </w:r>
    </w:p>
    <w:p>
      <w:r>
        <w:t>length</w:t>
      </w:r>
    </w:p>
    <w:p>
      <w:r>
        <w:t>width</w:t>
      </w:r>
    </w:p>
    <w:p>
      <w:r>
        <w:t>service_description</w:t>
      </w:r>
    </w:p>
    <w:p>
      <w:r>
        <w:t>unit</w:t>
      </w:r>
    </w:p>
    <w:p>
      <w:r>
        <w:t>quantity</w:t>
      </w:r>
    </w:p>
    <w:p>
      <w:r>
        <w:t>time</w:t>
      </w:r>
    </w:p>
    <w:p>
      <w:r>
        <w:t>time_type</w:t>
      </w:r>
    </w:p>
    <w:p>
      <w:r>
        <w:t>amount</w:t>
      </w:r>
    </w:p>
    <w:p>
      <w:r>
        <w:t>sort_order</w:t>
      </w:r>
    </w:p>
    <w:p>
      <w:r>
        <w:t>created_at</w:t>
      </w:r>
    </w:p>
    <w:p>
      <w:r>
        <w:t>updated_at</w:t>
      </w:r>
    </w:p>
    <w:p/>
    <w:p>
      <w:pPr>
        <w:pStyle w:val="Heading1"/>
      </w:pPr>
      <w:r>
        <w:t>job_notes</w:t>
      </w:r>
    </w:p>
    <w:p/>
    <w:p>
      <w:r>
        <w:t>id</w:t>
      </w:r>
    </w:p>
    <w:p>
      <w:r>
        <w:t>job_id</w:t>
      </w:r>
    </w:p>
    <w:p>
      <w:r>
        <w:t>note</w:t>
      </w:r>
    </w:p>
    <w:p>
      <w:r>
        <w:t>created_at</w:t>
      </w:r>
    </w:p>
    <w:p>
      <w:r>
        <w:t>updated_at</w:t>
      </w:r>
    </w:p>
    <w:p/>
    <w:p>
      <w:pPr>
        <w:pStyle w:val="Heading1"/>
      </w:pPr>
      <w:r>
        <w:t>technicians</w:t>
      </w:r>
    </w:p>
    <w:p/>
    <w:p>
      <w:r>
        <w:t>id</w:t>
      </w:r>
    </w:p>
    <w:p>
      <w:r>
        <w:t>name</w:t>
      </w:r>
    </w:p>
    <w:p>
      <w:r>
        <w:t>phone</w:t>
      </w:r>
    </w:p>
    <w:p>
      <w:r>
        <w:t>active</w:t>
      </w:r>
    </w:p>
    <w:p>
      <w:r>
        <w:t>created_at</w:t>
      </w:r>
    </w:p>
    <w:p>
      <w:r>
        <w:t>updated_at</w:t>
      </w:r>
    </w:p>
    <w:p/>
    <w:p>
      <w:pPr>
        <w:pStyle w:val="Heading1"/>
      </w:pPr>
      <w:r>
        <w:t>job_technicians</w:t>
      </w:r>
    </w:p>
    <w:p/>
    <w:p>
      <w:r>
        <w:t>id</w:t>
      </w:r>
    </w:p>
    <w:p>
      <w:r>
        <w:t>job_id</w:t>
      </w:r>
    </w:p>
    <w:p>
      <w:r>
        <w:t>technician_id</w:t>
      </w:r>
    </w:p>
    <w:p>
      <w:r>
        <w:t>time</w:t>
      </w:r>
    </w:p>
    <w:p>
      <w:r>
        <w:t>amount</w:t>
      </w:r>
    </w:p>
    <w:p>
      <w:r>
        <w:t>created_at</w:t>
      </w:r>
    </w:p>
    <w:p>
      <w:r>
        <w:t>updated_at</w:t>
      </w:r>
    </w:p>
    <w:p/>
    <w:p>
      <w:pPr>
        <w:pStyle w:val="Heading1"/>
      </w:pPr>
      <w:r>
        <w:t>payments</w:t>
      </w:r>
    </w:p>
    <w:p/>
    <w:p>
      <w:r>
        <w:t>id</w:t>
      </w:r>
    </w:p>
    <w:p>
      <w:r>
        <w:t>job_id</w:t>
      </w:r>
    </w:p>
    <w:p>
      <w:r>
        <w:t>receipt_number</w:t>
      </w:r>
    </w:p>
    <w:p>
      <w:r>
        <w:t>transaction_date</w:t>
      </w:r>
    </w:p>
    <w:p>
      <w:r>
        <w:t>entered_date</w:t>
      </w:r>
    </w:p>
    <w:p>
      <w:r>
        <w:t>invoice_total</w:t>
      </w:r>
    </w:p>
    <w:p>
      <w:r>
        <w:t>payment_amount</w:t>
      </w:r>
    </w:p>
    <w:p>
      <w:r>
        <w:t>balance</w:t>
      </w:r>
    </w:p>
    <w:p>
      <w:r>
        <w:t>payment_method</w:t>
      </w:r>
    </w:p>
    <w:p>
      <w:r>
        <w:t>check_amount</w:t>
      </w:r>
    </w:p>
    <w:p>
      <w:r>
        <w:t>check_number</w:t>
      </w:r>
    </w:p>
    <w:p>
      <w:r>
        <w:t>check_date</w:t>
      </w:r>
    </w:p>
    <w:p>
      <w:r>
        <w:t>charge_amount</w:t>
      </w:r>
    </w:p>
    <w:p>
      <w:r>
        <w:t>card_last4</w:t>
      </w:r>
    </w:p>
    <w:p>
      <w:r>
        <w:t>card_expiration</w:t>
      </w:r>
    </w:p>
    <w:p>
      <w:r>
        <w:t>cash_amount</w:t>
      </w:r>
    </w:p>
    <w:p>
      <w:r>
        <w:t>other_amount</w:t>
      </w:r>
    </w:p>
    <w:p>
      <w:r>
        <w:t>over_short</w:t>
      </w:r>
    </w:p>
    <w:p>
      <w:r>
        <w:t>explain</w:t>
      </w:r>
    </w:p>
    <w:p>
      <w:r>
        <w:t>notes</w:t>
      </w:r>
    </w:p>
    <w:p>
      <w:r>
        <w:t>created_at</w:t>
      </w:r>
    </w:p>
    <w:p>
      <w:r>
        <w:t>updated_at</w:t>
      </w:r>
    </w:p>
    <w:p/>
    <w:p>
      <w:r>
        <w:t>---</w:t>
      </w:r>
    </w:p>
    <w:p/>
    <w:p>
      <w:pPr>
        <w:pStyle w:val="Title"/>
      </w:pPr>
      <w:r>
        <w:t>26. ERD</w:t>
      </w:r>
    </w:p>
    <w:p/>
    <w:p>
      <w:r>
        <w:t>USERS</w:t>
      </w:r>
    </w:p>
    <w:p>
      <w:r>
        <w:t xml:space="preserve">  |</w:t>
      </w:r>
    </w:p>
    <w:p>
      <w:r>
        <w:t xml:space="preserve">  v</w:t>
      </w:r>
    </w:p>
    <w:p>
      <w:r>
        <w:t>CUSTOMERS</w:t>
      </w:r>
    </w:p>
    <w:p>
      <w:r>
        <w:t xml:space="preserve">  |</w:t>
      </w:r>
    </w:p>
    <w:p>
      <w:r>
        <w:t xml:space="preserve">  v</w:t>
      </w:r>
    </w:p>
    <w:p>
      <w:r>
        <w:t>JOBS ---------&gt; JOB_ITEMS</w:t>
      </w:r>
    </w:p>
    <w:p>
      <w:r>
        <w:t xml:space="preserve">  |</w:t>
      </w:r>
    </w:p>
    <w:p>
      <w:r>
        <w:t xml:space="preserve">  +-----------&gt; JOB_NOTES</w:t>
      </w:r>
    </w:p>
    <w:p>
      <w:r>
        <w:t xml:space="preserve">  |</w:t>
      </w:r>
    </w:p>
    <w:p>
      <w:r>
        <w:t xml:space="preserve">  +-----------&gt; JOB_TECHNICIANS ------&gt; TECHNICIANS</w:t>
      </w:r>
    </w:p>
    <w:p>
      <w:r>
        <w:t xml:space="preserve">  |</w:t>
      </w:r>
    </w:p>
    <w:p>
      <w:r>
        <w:t xml:space="preserve">  +-----------&gt; PAYMENTS</w:t>
      </w:r>
    </w:p>
    <w:p/>
    <w:p>
      <w:r>
        <w:t>JOBS contains:</w:t>
      </w:r>
    </w:p>
    <w:p>
      <w:pPr>
        <w:pStyle w:val="ListBullet"/>
      </w:pPr>
      <w:r>
        <w:t>quote/job/invoice numbers</w:t>
      </w:r>
    </w:p>
    <w:p>
      <w:pPr>
        <w:pStyle w:val="ListBullet"/>
      </w:pPr>
      <w:r>
        <w:t>customer snapshot</w:t>
      </w:r>
    </w:p>
    <w:p>
      <w:pPr>
        <w:pStyle w:val="ListBullet"/>
      </w:pPr>
      <w:r>
        <w:t>service data</w:t>
      </w:r>
    </w:p>
    <w:p>
      <w:pPr>
        <w:pStyle w:val="ListBullet"/>
      </w:pPr>
      <w:r>
        <w:t>schedule</w:t>
      </w:r>
    </w:p>
    <w:p>
      <w:pPr>
        <w:pStyle w:val="ListBullet"/>
      </w:pPr>
      <w:r>
        <w:t>source/agent</w:t>
      </w:r>
    </w:p>
    <w:p>
      <w:pPr>
        <w:pStyle w:val="ListBullet"/>
      </w:pPr>
      <w:r>
        <w:t>totals</w:t>
      </w:r>
    </w:p>
    <w:p>
      <w:pPr>
        <w:pStyle w:val="ListBullet"/>
      </w:pPr>
      <w:r>
        <w:t>status</w:t>
      </w:r>
    </w:p>
    <w:p/>
    <w:p>
      <w:r>
        <w:t>---</w:t>
      </w:r>
    </w:p>
    <w:p/>
    <w:p>
      <w:pPr>
        <w:pStyle w:val="Title"/>
      </w:pPr>
      <w:r>
        <w:t>27. Laravel Models</w:t>
      </w:r>
    </w:p>
    <w:p/>
    <w:p>
      <w:r>
        <w:t>Only create models that are actually needed:</w:t>
      </w:r>
    </w:p>
    <w:p/>
    <w:p>
      <w:r>
        <w:t>User</w:t>
      </w:r>
    </w:p>
    <w:p>
      <w:r>
        <w:t>Customer</w:t>
      </w:r>
    </w:p>
    <w:p>
      <w:r>
        <w:t>Job</w:t>
      </w:r>
    </w:p>
    <w:p>
      <w:r>
        <w:t>JobItem</w:t>
      </w:r>
    </w:p>
    <w:p>
      <w:r>
        <w:t>JobNote</w:t>
      </w:r>
    </w:p>
    <w:p>
      <w:r>
        <w:t>Technician</w:t>
      </w:r>
    </w:p>
    <w:p>
      <w:r>
        <w:t>JobTechnician</w:t>
      </w:r>
    </w:p>
    <w:p>
      <w:r>
        <w:t>Payment</w:t>
      </w:r>
    </w:p>
    <w:p/>
    <w:p>
      <w:r>
        <w:t>Do not create dozens of models for this small application.</w:t>
      </w:r>
    </w:p>
    <w:p/>
    <w:p>
      <w:r>
        <w:t>---</w:t>
      </w:r>
    </w:p>
    <w:p/>
    <w:p>
      <w:pPr>
        <w:pStyle w:val="Title"/>
      </w:pPr>
      <w:r>
        <w:t>28. Laravel Structure</w:t>
      </w:r>
    </w:p>
    <w:p/>
    <w:p>
      <w:r>
        <w:t>app/</w:t>
      </w:r>
    </w:p>
    <w:p>
      <w:r>
        <w:t>├── Livewire/</w:t>
      </w:r>
    </w:p>
    <w:p>
      <w:r>
        <w:t>│   ├── Dashboard.php</w:t>
      </w:r>
    </w:p>
    <w:p>
      <w:r>
        <w:t>│   ├── CustomerSearch.php</w:t>
      </w:r>
    </w:p>
    <w:p>
      <w:r>
        <w:t>│   ├── CustomerForm.php</w:t>
      </w:r>
    </w:p>
    <w:p>
      <w:r>
        <w:t>│   ├── JobForm.php</w:t>
      </w:r>
    </w:p>
    <w:p>
      <w:r>
        <w:t>│   ├── JobList.php</w:t>
      </w:r>
    </w:p>
    <w:p>
      <w:r>
        <w:t>│   ├── JobView.php</w:t>
      </w:r>
    </w:p>
    <w:p>
      <w:r>
        <w:t>│   ├── Calendar.php</w:t>
      </w:r>
    </w:p>
    <w:p>
      <w:r>
        <w:t>│   ├── Dispatch.php</w:t>
      </w:r>
    </w:p>
    <w:p>
      <w:r>
        <w:t>│   ├── PaymentForm.php</w:t>
      </w:r>
    </w:p>
    <w:p>
      <w:r>
        <w:t>│   └── DeletedJobs.php</w:t>
      </w:r>
    </w:p>
    <w:p>
      <w:r>
        <w:t>│</w:t>
      </w:r>
    </w:p>
    <w:p>
      <w:r>
        <w:t>├── Models/</w:t>
      </w:r>
    </w:p>
    <w:p>
      <w:r>
        <w:t>│   ├── User.php</w:t>
      </w:r>
    </w:p>
    <w:p>
      <w:r>
        <w:t>│   ├── Customer.php</w:t>
      </w:r>
    </w:p>
    <w:p>
      <w:r>
        <w:t>│   ├── Job.php</w:t>
      </w:r>
    </w:p>
    <w:p>
      <w:r>
        <w:t>│   ├── JobItem.php</w:t>
      </w:r>
    </w:p>
    <w:p>
      <w:r>
        <w:t>│   ├── JobNote.php</w:t>
      </w:r>
    </w:p>
    <w:p>
      <w:r>
        <w:t>│   ├── Technician.php</w:t>
      </w:r>
    </w:p>
    <w:p>
      <w:r>
        <w:t>│   ├── JobTechnician.php</w:t>
      </w:r>
    </w:p>
    <w:p>
      <w:r>
        <w:t>│   └── Payment.php</w:t>
      </w:r>
    </w:p>
    <w:p>
      <w:r>
        <w:t>│</w:t>
      </w:r>
    </w:p>
    <w:p>
      <w:r>
        <w:t>└── Services/</w:t>
      </w:r>
    </w:p>
    <w:p>
      <w:r>
        <w:t xml:space="preserve">    ├── JobService.php</w:t>
      </w:r>
    </w:p>
    <w:p>
      <w:r>
        <w:t xml:space="preserve">    └── DocumentService.php</w:t>
      </w:r>
    </w:p>
    <w:p/>
    <w:p>
      <w:r>
        <w:t>Use services only for multi-step operations such as quote approval/job creation, totals, dispatch generation and payment documents. Do not over-abstract CRUD.</w:t>
      </w:r>
    </w:p>
    <w:p/>
    <w:p>
      <w:r>
        <w:t>---</w:t>
      </w:r>
    </w:p>
    <w:p/>
    <w:p>
      <w:pPr>
        <w:pStyle w:val="Title"/>
      </w:pPr>
      <w:r>
        <w:t>29. Main Pages</w:t>
      </w:r>
    </w:p>
    <w:p/>
    <w:p>
      <w:r>
        <w:t>1. Login</w:t>
      </w:r>
    </w:p>
    <w:p>
      <w:r>
        <w:t>2. Dashboard</w:t>
      </w:r>
    </w:p>
    <w:p>
      <w:r>
        <w:t>3. New Service</w:t>
      </w:r>
    </w:p>
    <w:p>
      <w:r>
        <w:t>4. Customers</w:t>
      </w:r>
    </w:p>
    <w:p>
      <w:r>
        <w:t>5. Customer Detail</w:t>
      </w:r>
    </w:p>
    <w:p>
      <w:r>
        <w:t>6. Jobs</w:t>
      </w:r>
    </w:p>
    <w:p>
      <w:r>
        <w:t>7. Job Detail</w:t>
      </w:r>
    </w:p>
    <w:p>
      <w:r>
        <w:t>8. Calendar</w:t>
      </w:r>
    </w:p>
    <w:p>
      <w:r>
        <w:t>9. Dispatch</w:t>
      </w:r>
    </w:p>
    <w:p>
      <w:pPr>
        <w:pStyle w:val="ListNumber"/>
      </w:pPr>
      <w:r>
        <w:t>10. Payment / Receipt</w:t>
      </w:r>
    </w:p>
    <w:p>
      <w:pPr>
        <w:pStyle w:val="ListNumber"/>
      </w:pPr>
      <w:r>
        <w:t>11. Deleted Jobs</w:t>
      </w:r>
    </w:p>
    <w:p>
      <w:pPr>
        <w:pStyle w:val="ListNumber"/>
      </w:pPr>
      <w:r>
        <w:t>12. Settings</w:t>
      </w:r>
    </w:p>
    <w:p/>
    <w:p>
      <w:r>
        <w:t>---</w:t>
      </w:r>
    </w:p>
    <w:p/>
    <w:p>
      <w:pPr>
        <w:pStyle w:val="Title"/>
      </w:pPr>
      <w:r>
        <w:t>30. New Service Screen</w:t>
      </w:r>
    </w:p>
    <w:p/>
    <w:p>
      <w:r>
        <w:t>============================================================</w:t>
      </w:r>
    </w:p>
    <w:p>
      <w:r>
        <w:t>NEW SERVICE</w:t>
      </w:r>
    </w:p>
    <w:p>
      <w:r>
        <w:t>============================================================</w:t>
      </w:r>
    </w:p>
    <w:p/>
    <w:p>
      <w:r>
        <w:t>PHONE SEARCH</w:t>
      </w:r>
    </w:p>
    <w:p>
      <w:r>
        <w:t>[ (646) 339-9594 ] [ Search ]</w:t>
      </w:r>
    </w:p>
    <w:p/>
    <w:p>
      <w:r>
        <w:t>CUSTOMER</w:t>
      </w:r>
    </w:p>
    <w:p>
      <w:r>
        <w:t>------------------------------------------------------------</w:t>
      </w:r>
    </w:p>
    <w:p>
      <w:r>
        <w:t>Name       JACK SAADIA</w:t>
      </w:r>
    </w:p>
    <w:p>
      <w:r>
        <w:t>Phone      (646)339-9594</w:t>
      </w:r>
    </w:p>
    <w:p>
      <w:r>
        <w:t>Address    623 AVENUE V (UPSTAIRS), BROOKLYN, NY 11223-4937</w:t>
      </w:r>
    </w:p>
    <w:p>
      <w:r>
        <w:t>------------------------------------------------------------</w:t>
      </w:r>
    </w:p>
    <w:p/>
    <w:p>
      <w:r>
        <w:t>SITE                         BILLING</w:t>
      </w:r>
    </w:p>
    <w:p>
      <w:r>
        <w:t>-----------------------      -------------------------------</w:t>
      </w:r>
    </w:p>
    <w:p>
      <w:r>
        <w:t>Full Name                    Full Name</w:t>
      </w:r>
    </w:p>
    <w:p>
      <w:r>
        <w:t>Phone                        Phone</w:t>
      </w:r>
    </w:p>
    <w:p>
      <w:r>
        <w:t>Business                     Business</w:t>
      </w:r>
    </w:p>
    <w:p>
      <w:r>
        <w:t>Title                        Title</w:t>
      </w:r>
    </w:p>
    <w:p>
      <w:r>
        <w:t>First Name                   First Name</w:t>
      </w:r>
    </w:p>
    <w:p>
      <w:r>
        <w:t>Last Name                    Last Name</w:t>
      </w:r>
    </w:p>
    <w:p>
      <w:r>
        <w:t>Address                      Address</w:t>
      </w:r>
    </w:p>
    <w:p>
      <w:r>
        <w:t>City                         City</w:t>
      </w:r>
    </w:p>
    <w:p>
      <w:r>
        <w:t>State                        State</w:t>
      </w:r>
    </w:p>
    <w:p>
      <w:r>
        <w:t>Postal                       Postal</w:t>
      </w:r>
    </w:p>
    <w:p>
      <w:r>
        <w:t>------------------------------------------------------------</w:t>
      </w:r>
    </w:p>
    <w:p/>
    <w:p>
      <w:r>
        <w:t>SERVICE ITEMS</w:t>
      </w:r>
    </w:p>
    <w:p>
      <w:r>
        <w:t>------------------------------------------------------------</w:t>
      </w:r>
    </w:p>
    <w:p>
      <w:r>
        <w:t>Area/Item | L | W | Service | Unit | Qty | Time | Amount</w:t>
      </w:r>
    </w:p>
    <w:p>
      <w:r>
        <w:t>------------------------------------------------------------</w:t>
      </w:r>
    </w:p>
    <w:p/>
    <w:p>
      <w:r>
        <w:t>SCHEDULING</w:t>
      </w:r>
    </w:p>
    <w:p>
      <w:r>
        <w:t>Route       BROOKLYN</w:t>
      </w:r>
    </w:p>
    <w:p>
      <w:r>
        <w:t>Date        09/29/2026</w:t>
      </w:r>
    </w:p>
    <w:p>
      <w:r>
        <w:t>Time        09-11</w:t>
      </w:r>
    </w:p>
    <w:p>
      <w:r>
        <w:t>Best Time   09:10</w:t>
      </w:r>
    </w:p>
    <w:p/>
    <w:p>
      <w:r>
        <w:t>NOTES</w:t>
      </w:r>
    </w:p>
    <w:p>
      <w:r>
        <w:t>BE.ave R/ave S</w:t>
      </w:r>
    </w:p>
    <w:p/>
    <w:p>
      <w:r>
        <w:t>[ Save Estimate ] [ Approve &amp; Create Job ] [ Save Pending ]</w:t>
      </w:r>
    </w:p>
    <w:p>
      <w:r>
        <w:t>============================================================</w:t>
      </w:r>
    </w:p>
    <w:p/>
    <w:p>
      <w:r>
        <w:t>---</w:t>
      </w:r>
    </w:p>
    <w:p/>
    <w:p>
      <w:pPr>
        <w:pStyle w:val="Title"/>
      </w:pPr>
      <w:r>
        <w:t>31. Job Detail Screen</w:t>
      </w:r>
    </w:p>
    <w:p/>
    <w:p>
      <w:r>
        <w:t>JOB #62776</w:t>
      </w:r>
    </w:p>
    <w:p>
      <w:r>
        <w:t>JACK SAADIA</w:t>
      </w:r>
    </w:p>
    <w:p>
      <w:r>
        <w:t>Scheduled • BROOKLYN • 09/29/2026 • 09-11</w:t>
      </w:r>
    </w:p>
    <w:p/>
    <w:p>
      <w:r>
        <w:t>[Edit] [Print Dispatch] [Complete] [Payment]</w:t>
      </w:r>
    </w:p>
    <w:p/>
    <w:p>
      <w:r>
        <w:t>Customer</w:t>
      </w:r>
    </w:p>
    <w:p>
      <w:r>
        <w:t>Site / Billing</w:t>
      </w:r>
    </w:p>
    <w:p>
      <w:r>
        <w:t>Service Items</w:t>
      </w:r>
    </w:p>
    <w:p>
      <w:r>
        <w:t>Scheduling</w:t>
      </w:r>
    </w:p>
    <w:p>
      <w:r>
        <w:t>Source / Agent</w:t>
      </w:r>
    </w:p>
    <w:p>
      <w:r>
        <w:t>Technicians</w:t>
      </w:r>
    </w:p>
    <w:p>
      <w:r>
        <w:t>Notes</w:t>
      </w:r>
    </w:p>
    <w:p>
      <w:r>
        <w:t>Payment</w:t>
      </w:r>
    </w:p>
    <w:p/>
    <w:p>
      <w:r>
        <w:t>---</w:t>
      </w:r>
    </w:p>
    <w:p/>
    <w:p>
      <w:pPr>
        <w:pStyle w:val="Title"/>
      </w:pPr>
      <w:r>
        <w:t>32. Design Instructions</w:t>
      </w:r>
    </w:p>
    <w:p/>
    <w:p>
      <w:r>
        <w:t>The old screenshots have a legacy Windows-style appearance. Keep the **same business information**, but modernize the presentation.</w:t>
      </w:r>
    </w:p>
    <w:p/>
    <w:p>
      <w:pPr>
        <w:pStyle w:val="Heading2"/>
      </w:pPr>
      <w:r>
        <w:t>Do not copy</w:t>
      </w:r>
    </w:p>
    <w:p/>
    <w:p>
      <w:pPr>
        <w:pStyle w:val="ListBullet"/>
      </w:pPr>
      <w:r>
        <w:t>salmon/pink background</w:t>
      </w:r>
    </w:p>
    <w:p>
      <w:pPr>
        <w:pStyle w:val="ListBullet"/>
      </w:pPr>
      <w:r>
        <w:t>heavy borders around every field</w:t>
      </w:r>
    </w:p>
    <w:p>
      <w:pPr>
        <w:pStyle w:val="ListBullet"/>
      </w:pPr>
      <w:r>
        <w:t>tiny fonts</w:t>
      </w:r>
    </w:p>
    <w:p>
      <w:pPr>
        <w:pStyle w:val="ListBullet"/>
      </w:pPr>
      <w:r>
        <w:t>old Windows-style controls</w:t>
      </w:r>
    </w:p>
    <w:p>
      <w:pPr>
        <w:pStyle w:val="ListBullet"/>
      </w:pPr>
      <w:r>
        <w:t>excessive boxed sections</w:t>
      </w:r>
    </w:p>
    <w:p/>
    <w:p>
      <w:pPr>
        <w:pStyle w:val="Heading2"/>
      </w:pPr>
      <w:r>
        <w:t>Use</w:t>
      </w:r>
    </w:p>
    <w:p/>
    <w:p>
      <w:pPr>
        <w:pStyle w:val="ListBullet"/>
      </w:pPr>
      <w:r>
        <w:t>white cards</w:t>
      </w:r>
    </w:p>
    <w:p>
      <w:pPr>
        <w:pStyle w:val="ListBullet"/>
      </w:pPr>
      <w:r>
        <w:t>light gray page background</w:t>
      </w:r>
    </w:p>
    <w:p>
      <w:pPr>
        <w:pStyle w:val="ListBullet"/>
      </w:pPr>
      <w:r>
        <w:t>dark readable text</w:t>
      </w:r>
    </w:p>
    <w:p>
      <w:pPr>
        <w:pStyle w:val="ListBullet"/>
      </w:pPr>
      <w:r>
        <w:t>one primary brand color</w:t>
      </w:r>
    </w:p>
    <w:p>
      <w:pPr>
        <w:pStyle w:val="ListBullet"/>
      </w:pPr>
      <w:r>
        <w:t>green for completed/paid</w:t>
      </w:r>
    </w:p>
    <w:p>
      <w:pPr>
        <w:pStyle w:val="ListBullet"/>
      </w:pPr>
      <w:r>
        <w:t>amber for pending/scheduled</w:t>
      </w:r>
    </w:p>
    <w:p>
      <w:pPr>
        <w:pStyle w:val="ListBullet"/>
      </w:pPr>
      <w:r>
        <w:t>red only for destructive actions</w:t>
      </w:r>
    </w:p>
    <w:p>
      <w:pPr>
        <w:pStyle w:val="ListBullet"/>
      </w:pPr>
      <w:r>
        <w:t>compact cards</w:t>
      </w:r>
    </w:p>
    <w:p>
      <w:pPr>
        <w:pStyle w:val="ListBullet"/>
      </w:pPr>
      <w:r>
        <w:t>clean tables</w:t>
      </w:r>
    </w:p>
    <w:p>
      <w:pPr>
        <w:pStyle w:val="ListBullet"/>
      </w:pPr>
      <w:r>
        <w:t>subtle borders</w:t>
      </w:r>
    </w:p>
    <w:p>
      <w:pPr>
        <w:pStyle w:val="ListBullet"/>
      </w:pPr>
      <w:r>
        <w:t>6–10px radius</w:t>
      </w:r>
    </w:p>
    <w:p>
      <w:pPr>
        <w:pStyle w:val="ListBullet"/>
      </w:pPr>
      <w:r>
        <w:t>14–16px body text</w:t>
      </w:r>
    </w:p>
    <w:p>
      <w:pPr>
        <w:pStyle w:val="ListBullet"/>
      </w:pPr>
      <w:r>
        <w:t>clear section headings</w:t>
      </w:r>
    </w:p>
    <w:p/>
    <w:p>
      <w:pPr>
        <w:pStyle w:val="Heading2"/>
      </w:pPr>
      <w:r>
        <w:t>Forms</w:t>
      </w:r>
    </w:p>
    <w:p/>
    <w:p>
      <w:pPr>
        <w:pStyle w:val="ListBullet"/>
      </w:pPr>
      <w:r>
        <w:t>2-column Site/Billing layout</w:t>
      </w:r>
    </w:p>
    <w:p>
      <w:pPr>
        <w:pStyle w:val="ListBullet"/>
      </w:pPr>
      <w:r>
        <w:t>full-width service item table</w:t>
      </w:r>
    </w:p>
    <w:p>
      <w:pPr>
        <w:pStyle w:val="ListBullet"/>
      </w:pPr>
      <w:r>
        <w:t>compact numeric fields</w:t>
      </w:r>
    </w:p>
    <w:p>
      <w:pPr>
        <w:pStyle w:val="ListBullet"/>
      </w:pPr>
      <w:r>
        <w:t>sticky bottom action bar for long forms if useful</w:t>
      </w:r>
    </w:p>
    <w:p/>
    <w:p>
      <w:pPr>
        <w:pStyle w:val="Heading2"/>
      </w:pPr>
      <w:r>
        <w:t>Important buttons</w:t>
      </w:r>
    </w:p>
    <w:p/>
    <w:p>
      <w:pPr>
        <w:pStyle w:val="ListBullet"/>
      </w:pPr>
      <w:r>
        <w:t>Save</w:t>
      </w:r>
    </w:p>
    <w:p>
      <w:pPr>
        <w:pStyle w:val="ListBullet"/>
      </w:pPr>
      <w:r>
        <w:t>Save Estimate</w:t>
      </w:r>
    </w:p>
    <w:p>
      <w:pPr>
        <w:pStyle w:val="ListBullet"/>
      </w:pPr>
      <w:r>
        <w:t>Approve &amp; Create Job</w:t>
      </w:r>
    </w:p>
    <w:p>
      <w:pPr>
        <w:pStyle w:val="ListBullet"/>
      </w:pPr>
      <w:r>
        <w:t>Print Dispatch</w:t>
      </w:r>
    </w:p>
    <w:p>
      <w:pPr>
        <w:pStyle w:val="ListBullet"/>
      </w:pPr>
      <w:r>
        <w:t>Record Payment</w:t>
      </w:r>
    </w:p>
    <w:p>
      <w:pPr>
        <w:pStyle w:val="ListBullet"/>
      </w:pPr>
      <w:r>
        <w:t>Delete Job</w:t>
      </w:r>
    </w:p>
    <w:p/>
    <w:p>
      <w:r>
        <w:t>---</w:t>
      </w:r>
    </w:p>
    <w:p/>
    <w:p>
      <w:pPr>
        <w:pStyle w:val="Title"/>
      </w:pPr>
      <w:r>
        <w:t>33. Print/PDF Requirements</w:t>
      </w:r>
    </w:p>
    <w:p/>
    <w:p>
      <w:r>
        <w:t>Every important document should have:</w:t>
      </w:r>
    </w:p>
    <w:p/>
    <w:p>
      <w:pPr>
        <w:pStyle w:val="ListBullet"/>
      </w:pPr>
      <w:r>
        <w:t>Print</w:t>
      </w:r>
    </w:p>
    <w:p>
      <w:pPr>
        <w:pStyle w:val="ListBullet"/>
      </w:pPr>
      <w:r>
        <w:t>Download PDF</w:t>
      </w:r>
    </w:p>
    <w:p/>
    <w:p>
      <w:r>
        <w:t>Documents:</w:t>
      </w:r>
    </w:p>
    <w:p/>
    <w:p>
      <w:r>
        <w:t>1. Quote/Estimate</w:t>
      </w:r>
    </w:p>
    <w:p>
      <w:r>
        <w:t>2. Dispatch</w:t>
      </w:r>
    </w:p>
    <w:p>
      <w:r>
        <w:t>3. Invoice/Payment Receipt</w:t>
      </w:r>
    </w:p>
    <w:p/>
    <w:p>
      <w:r>
        <w:t>Use print-specific CSS. Dispatch must be readable on standard paper.</w:t>
      </w:r>
    </w:p>
    <w:p/>
    <w:p>
      <w:r>
        <w:t>---</w:t>
      </w:r>
    </w:p>
    <w:p/>
    <w:p>
      <w:pPr>
        <w:pStyle w:val="Title"/>
      </w:pPr>
      <w:r>
        <w:t>34. Validation</w:t>
      </w:r>
    </w:p>
    <w:p/>
    <w:p>
      <w:r>
        <w:t>Required where actually needed:</w:t>
      </w:r>
    </w:p>
    <w:p/>
    <w:p>
      <w:pPr>
        <w:pStyle w:val="ListBullet"/>
      </w:pPr>
      <w:r>
        <w:t>Customer phone</w:t>
      </w:r>
    </w:p>
    <w:p>
      <w:pPr>
        <w:pStyle w:val="ListBullet"/>
      </w:pPr>
      <w:r>
        <w:t>Customer name when creating a customer</w:t>
      </w:r>
    </w:p>
    <w:p>
      <w:pPr>
        <w:pStyle w:val="ListBullet"/>
      </w:pPr>
      <w:r>
        <w:t>Service description when adding a service item</w:t>
      </w:r>
    </w:p>
    <w:p>
      <w:pPr>
        <w:pStyle w:val="ListBullet"/>
      </w:pPr>
      <w:r>
        <w:t>Amount numeric</w:t>
      </w:r>
    </w:p>
    <w:p>
      <w:pPr>
        <w:pStyle w:val="ListBullet"/>
      </w:pPr>
      <w:r>
        <w:t>Date valid</w:t>
      </w:r>
    </w:p>
    <w:p>
      <w:pPr>
        <w:pStyle w:val="ListBullet"/>
      </w:pPr>
      <w:r>
        <w:t>Time valid</w:t>
      </w:r>
    </w:p>
    <w:p/>
    <w:p>
      <w:r>
        <w:t>Do not make every legacy field mandatory.</w:t>
      </w:r>
    </w:p>
    <w:p/>
    <w:p>
      <w:r>
        <w:t>---</w:t>
      </w:r>
    </w:p>
    <w:p/>
    <w:p>
      <w:pPr>
        <w:pStyle w:val="Title"/>
      </w:pPr>
      <w:r>
        <w:t>35. Important Business Rules</w:t>
      </w:r>
    </w:p>
    <w:p/>
    <w:p>
      <w:r>
        <w:t>1. Phone number is the primary customer lookup.</w:t>
      </w:r>
    </w:p>
    <w:p>
      <w:r>
        <w:t>2. Existing customer data fills the form automatically.</w:t>
      </w:r>
    </w:p>
    <w:p>
      <w:r>
        <w:t>3. A new customer can be created from the same flow.</w:t>
      </w:r>
    </w:p>
    <w:p>
      <w:r>
        <w:t>4. Quote can be saved before approval.</w:t>
      </w:r>
    </w:p>
    <w:p>
      <w:r>
        <w:t>5. Approved quote becomes a real job.</w:t>
      </w:r>
    </w:p>
    <w:p>
      <w:r>
        <w:t>6. Job number is generated for the real job.</w:t>
      </w:r>
    </w:p>
    <w:p>
      <w:r>
        <w:t>7. Job can contain multiple service rows.</w:t>
      </w:r>
    </w:p>
    <w:p>
      <w:r>
        <w:t>8. Job can have one or more technicians.</w:t>
      </w:r>
    </w:p>
    <w:p>
      <w:r>
        <w:t>9. Job can be scheduled/rescheduled.</w:t>
      </w:r>
    </w:p>
    <w:p>
      <w:pPr>
        <w:pStyle w:val="ListNumber"/>
      </w:pPr>
      <w:r>
        <w:t>10. Dispatch can be printed/downloaded.</w:t>
      </w:r>
    </w:p>
    <w:p>
      <w:pPr>
        <w:pStyle w:val="ListNumber"/>
      </w:pPr>
      <w:r>
        <w:t>11. Payment updates balance.</w:t>
      </w:r>
    </w:p>
    <w:p>
      <w:pPr>
        <w:pStyle w:val="ListNumber"/>
      </w:pPr>
      <w:r>
        <w:t>12. Customer history retains previous jobs.</w:t>
      </w:r>
    </w:p>
    <w:p>
      <w:pPr>
        <w:pStyle w:val="ListNumber"/>
      </w:pPr>
      <w:r>
        <w:t>13. Deleted jobs are soft deleted.</w:t>
      </w:r>
    </w:p>
    <w:p>
      <w:pPr>
        <w:pStyle w:val="ListNumber"/>
      </w:pPr>
      <w:r>
        <w:t>14. Financial records are not physically deleted.</w:t>
      </w:r>
    </w:p>
    <w:p>
      <w:pPr>
        <w:pStyle w:val="ListNumber"/>
      </w:pPr>
      <w:r>
        <w:t>15. Historical job customer/site/billing information remains stable.</w:t>
      </w:r>
    </w:p>
    <w:p/>
    <w:p>
      <w:r>
        <w:t>---</w:t>
      </w:r>
    </w:p>
    <w:p/>
    <w:p>
      <w:pPr>
        <w:pStyle w:val="Title"/>
      </w:pPr>
      <w:r>
        <w:t>36. What Codex Must NOT Build</w:t>
      </w:r>
    </w:p>
    <w:p/>
    <w:p>
      <w:pPr>
        <w:pStyle w:val="ListBullet"/>
      </w:pPr>
      <w:r>
        <w:t>SaaS tenant system</w:t>
      </w:r>
    </w:p>
    <w:p>
      <w:pPr>
        <w:pStyle w:val="ListBullet"/>
      </w:pPr>
      <w:r>
        <w:t>Subscription billing</w:t>
      </w:r>
    </w:p>
    <w:p>
      <w:pPr>
        <w:pStyle w:val="ListBullet"/>
      </w:pPr>
      <w:r>
        <w:t>Complex RBAC</w:t>
      </w:r>
    </w:p>
    <w:p>
      <w:pPr>
        <w:pStyle w:val="ListBullet"/>
      </w:pPr>
      <w:r>
        <w:t>Technician login</w:t>
      </w:r>
    </w:p>
    <w:p>
      <w:pPr>
        <w:pStyle w:val="ListBullet"/>
      </w:pPr>
      <w:r>
        <w:t>Customer portal</w:t>
      </w:r>
    </w:p>
    <w:p>
      <w:pPr>
        <w:pStyle w:val="ListBullet"/>
      </w:pPr>
      <w:r>
        <w:t>Mobile app</w:t>
      </w:r>
    </w:p>
    <w:p>
      <w:pPr>
        <w:pStyle w:val="ListBullet"/>
      </w:pPr>
      <w:r>
        <w:t>Chat</w:t>
      </w:r>
    </w:p>
    <w:p>
      <w:pPr>
        <w:pStyle w:val="ListBullet"/>
      </w:pPr>
      <w:r>
        <w:t>Email marketing</w:t>
      </w:r>
    </w:p>
    <w:p>
      <w:pPr>
        <w:pStyle w:val="ListBullet"/>
      </w:pPr>
      <w:r>
        <w:t>SMS</w:t>
      </w:r>
    </w:p>
    <w:p>
      <w:pPr>
        <w:pStyle w:val="ListBullet"/>
      </w:pPr>
      <w:r>
        <w:t>Full accounting</w:t>
      </w:r>
    </w:p>
    <w:p>
      <w:pPr>
        <w:pStyle w:val="ListBullet"/>
      </w:pPr>
      <w:r>
        <w:t>Bank reconciliation</w:t>
      </w:r>
    </w:p>
    <w:p>
      <w:pPr>
        <w:pStyle w:val="ListBullet"/>
      </w:pPr>
      <w:r>
        <w:t>Payroll</w:t>
      </w:r>
    </w:p>
    <w:p>
      <w:pPr>
        <w:pStyle w:val="ListBullet"/>
      </w:pPr>
      <w:r>
        <w:t>Inventory</w:t>
      </w:r>
    </w:p>
    <w:p>
      <w:pPr>
        <w:pStyle w:val="ListBullet"/>
      </w:pPr>
      <w:r>
        <w:t>QuickBooks integration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Route optimization</w:t>
      </w:r>
    </w:p>
    <w:p>
      <w:pPr>
        <w:pStyle w:val="ListBullet"/>
      </w:pPr>
      <w:r>
        <w:t>AI</w:t>
      </w:r>
    </w:p>
    <w:p>
      <w:pPr>
        <w:pStyle w:val="ListBullet"/>
      </w:pPr>
      <w:r>
        <w:t>Large analytics/reporting system</w:t>
      </w:r>
    </w:p>
    <w:p>
      <w:pPr>
        <w:pStyle w:val="ListBullet"/>
      </w:pPr>
      <w:r>
        <w:t>API platform</w:t>
      </w:r>
    </w:p>
    <w:p/>
    <w:p>
      <w:r>
        <w:t>This is a **small internal job-management system**.</w:t>
      </w:r>
    </w:p>
    <w:p/>
    <w:p>
      <w:r>
        <w:t>---</w:t>
      </w:r>
    </w:p>
    <w:p/>
    <w:p>
      <w:pPr>
        <w:pStyle w:val="Title"/>
      </w:pPr>
      <w:r>
        <w:t>37. Implementation Order</w:t>
      </w:r>
    </w:p>
    <w:p/>
    <w:p>
      <w:pPr>
        <w:pStyle w:val="Heading2"/>
      </w:pPr>
      <w:r>
        <w:t>Phase 1</w:t>
      </w:r>
    </w:p>
    <w:p>
      <w:pPr>
        <w:pStyle w:val="ListBullet"/>
      </w:pPr>
      <w:r>
        <w:t>Laravel + Livewire + auth + layout</w:t>
      </w:r>
    </w:p>
    <w:p/>
    <w:p>
      <w:pPr>
        <w:pStyle w:val="Heading2"/>
      </w:pPr>
      <w:r>
        <w:t>Phase 2</w:t>
      </w:r>
    </w:p>
    <w:p>
      <w:pPr>
        <w:pStyle w:val="ListBullet"/>
      </w:pPr>
      <w:r>
        <w:t>Customer phone lookup</w:t>
      </w:r>
    </w:p>
    <w:p>
      <w:pPr>
        <w:pStyle w:val="ListBullet"/>
      </w:pPr>
      <w:r>
        <w:t>Customer creation</w:t>
      </w:r>
    </w:p>
    <w:p>
      <w:pPr>
        <w:pStyle w:val="ListBullet"/>
      </w:pPr>
      <w:r>
        <w:t>Customer detail/history</w:t>
      </w:r>
    </w:p>
    <w:p/>
    <w:p>
      <w:pPr>
        <w:pStyle w:val="Heading2"/>
      </w:pPr>
      <w:r>
        <w:t>Phase 3</w:t>
      </w:r>
    </w:p>
    <w:p>
      <w:pPr>
        <w:pStyle w:val="ListBullet"/>
      </w:pPr>
      <w:r>
        <w:t>New Service form</w:t>
      </w:r>
    </w:p>
    <w:p>
      <w:pPr>
        <w:pStyle w:val="ListBullet"/>
      </w:pPr>
      <w:r>
        <w:t>Site/Billing</w:t>
      </w:r>
    </w:p>
    <w:p>
      <w:pPr>
        <w:pStyle w:val="ListBullet"/>
      </w:pPr>
      <w:r>
        <w:t>Service items</w:t>
      </w:r>
    </w:p>
    <w:p>
      <w:pPr>
        <w:pStyle w:val="ListBullet"/>
      </w:pPr>
      <w:r>
        <w:t>Totals</w:t>
      </w:r>
    </w:p>
    <w:p/>
    <w:p>
      <w:pPr>
        <w:pStyle w:val="Heading2"/>
      </w:pPr>
      <w:r>
        <w:t>Phase 4</w:t>
      </w:r>
    </w:p>
    <w:p>
      <w:pPr>
        <w:pStyle w:val="ListBullet"/>
      </w:pPr>
      <w:r>
        <w:t>Save estimate</w:t>
      </w:r>
    </w:p>
    <w:p>
      <w:pPr>
        <w:pStyle w:val="ListBullet"/>
      </w:pPr>
      <w:r>
        <w:t>Estimate print/PDF</w:t>
      </w:r>
    </w:p>
    <w:p>
      <w:pPr>
        <w:pStyle w:val="ListBullet"/>
      </w:pPr>
      <w:r>
        <w:t>Approve estimate</w:t>
      </w:r>
    </w:p>
    <w:p>
      <w:pPr>
        <w:pStyle w:val="ListBullet"/>
      </w:pPr>
      <w:r>
        <w:t>Job number generation</w:t>
      </w:r>
    </w:p>
    <w:p/>
    <w:p>
      <w:pPr>
        <w:pStyle w:val="Heading2"/>
      </w:pPr>
      <w:r>
        <w:t>Phase 5</w:t>
      </w:r>
    </w:p>
    <w:p>
      <w:pPr>
        <w:pStyle w:val="ListBullet"/>
      </w:pPr>
      <w:r>
        <w:t>Scheduling</w:t>
      </w:r>
    </w:p>
    <w:p>
      <w:pPr>
        <w:pStyle w:val="ListBullet"/>
      </w:pPr>
      <w:r>
        <w:t>Calendar</w:t>
      </w:r>
    </w:p>
    <w:p>
      <w:pPr>
        <w:pStyle w:val="ListBullet"/>
      </w:pPr>
      <w:r>
        <w:t>Technician assignment</w:t>
      </w:r>
    </w:p>
    <w:p>
      <w:pPr>
        <w:pStyle w:val="ListBullet"/>
      </w:pPr>
      <w:r>
        <w:t>Notes</w:t>
      </w:r>
    </w:p>
    <w:p/>
    <w:p>
      <w:pPr>
        <w:pStyle w:val="Heading2"/>
      </w:pPr>
      <w:r>
        <w:t>Phase 6</w:t>
      </w:r>
    </w:p>
    <w:p>
      <w:pPr>
        <w:pStyle w:val="ListBullet"/>
      </w:pPr>
      <w:r>
        <w:t>Dispatch preview</w:t>
      </w:r>
    </w:p>
    <w:p>
      <w:pPr>
        <w:pStyle w:val="ListBullet"/>
      </w:pPr>
      <w:r>
        <w:t>Dispatch print</w:t>
      </w:r>
    </w:p>
    <w:p>
      <w:pPr>
        <w:pStyle w:val="ListBullet"/>
      </w:pPr>
      <w:r>
        <w:t>Dispatch PDF</w:t>
      </w:r>
    </w:p>
    <w:p/>
    <w:p>
      <w:pPr>
        <w:pStyle w:val="Heading2"/>
      </w:pPr>
      <w:r>
        <w:t>Phase 7</w:t>
      </w:r>
    </w:p>
    <w:p>
      <w:pPr>
        <w:pStyle w:val="ListBullet"/>
      </w:pPr>
      <w:r>
        <w:t>Completion</w:t>
      </w:r>
    </w:p>
    <w:p>
      <w:pPr>
        <w:pStyle w:val="ListBullet"/>
      </w:pPr>
      <w:r>
        <w:t>Payment</w:t>
      </w:r>
    </w:p>
    <w:p>
      <w:pPr>
        <w:pStyle w:val="ListBullet"/>
      </w:pPr>
      <w:r>
        <w:t>Balance calculation</w:t>
      </w:r>
    </w:p>
    <w:p>
      <w:pPr>
        <w:pStyle w:val="ListBullet"/>
      </w:pPr>
      <w:r>
        <w:t>Invoice/receipt</w:t>
      </w:r>
    </w:p>
    <w:p/>
    <w:p>
      <w:pPr>
        <w:pStyle w:val="Heading2"/>
      </w:pPr>
      <w:r>
        <w:t>Phase 8</w:t>
      </w:r>
    </w:p>
    <w:p>
      <w:pPr>
        <w:pStyle w:val="ListBullet"/>
      </w:pPr>
      <w:r>
        <w:t>Job search</w:t>
      </w:r>
    </w:p>
    <w:p>
      <w:pPr>
        <w:pStyle w:val="ListBullet"/>
      </w:pPr>
      <w:r>
        <w:t>Customer history</w:t>
      </w:r>
    </w:p>
    <w:p>
      <w:pPr>
        <w:pStyle w:val="ListBullet"/>
      </w:pPr>
      <w:r>
        <w:t>Deleted jobs</w:t>
      </w:r>
    </w:p>
    <w:p>
      <w:pPr>
        <w:pStyle w:val="ListBullet"/>
      </w:pPr>
      <w:r>
        <w:t>UI cleanup</w:t>
      </w:r>
    </w:p>
    <w:p/>
    <w:p>
      <w:r>
        <w:t>---</w:t>
      </w:r>
    </w:p>
    <w:p/>
    <w:p>
      <w:pPr>
        <w:pStyle w:val="Title"/>
      </w:pPr>
      <w:r>
        <w:t>38. Acceptance Test</w:t>
      </w:r>
    </w:p>
    <w:p/>
    <w:p>
      <w:r>
        <w:t>The implementation is complete only when this scenario works:</w:t>
      </w:r>
    </w:p>
    <w:p/>
    <w:p>
      <w:r>
        <w:t>1. Login.</w:t>
      </w:r>
    </w:p>
    <w:p>
      <w:r>
        <w:t>2. Click New Service.</w:t>
      </w:r>
    </w:p>
    <w:p>
      <w:r>
        <w:t>3. Enter `(646)339-9594`.</w:t>
      </w:r>
    </w:p>
    <w:p>
      <w:r>
        <w:t>4. If Jack Saadia exists, automatically fill his information.</w:t>
      </w:r>
    </w:p>
    <w:p>
      <w:r>
        <w:t>5. Enter Area/Item `AREA RUG`.</w:t>
      </w:r>
    </w:p>
    <w:p>
      <w:r>
        <w:t>6. Enter Length `6` and Width `9`.</w:t>
      </w:r>
    </w:p>
    <w:p>
      <w:r>
        <w:t>7. Enter Service `CLEANING`.</w:t>
      </w:r>
    </w:p>
    <w:p>
      <w:r>
        <w:t>8. Unit `1`.</w:t>
      </w:r>
    </w:p>
    <w:p>
      <w:r>
        <w:t>9. Quantity `54`.</w:t>
      </w:r>
    </w:p>
    <w:p>
      <w:pPr>
        <w:pStyle w:val="ListNumber"/>
      </w:pPr>
      <w:r>
        <w:t>10. Amount `$125`.</w:t>
      </w:r>
    </w:p>
    <w:p>
      <w:pPr>
        <w:pStyle w:val="ListNumber"/>
      </w:pPr>
      <w:r>
        <w:t>11. Add note `THIS WAS A MINIMUM PRICE`.</w:t>
      </w:r>
    </w:p>
    <w:p>
      <w:pPr>
        <w:pStyle w:val="ListNumber"/>
      </w:pPr>
      <w:r>
        <w:t>12. Set Route `BROOKLYN`.</w:t>
      </w:r>
    </w:p>
    <w:p>
      <w:pPr>
        <w:pStyle w:val="ListNumber"/>
      </w:pPr>
      <w:r>
        <w:t>13. Set Date `09/29/2026`.</w:t>
      </w:r>
    </w:p>
    <w:p>
      <w:pPr>
        <w:pStyle w:val="ListNumber"/>
      </w:pPr>
      <w:r>
        <w:t>14. Set Time `09-11`.</w:t>
      </w:r>
    </w:p>
    <w:p>
      <w:pPr>
        <w:pStyle w:val="ListNumber"/>
      </w:pPr>
      <w:r>
        <w:t>15. Set Best Time `09:10`.</w:t>
      </w:r>
    </w:p>
    <w:p>
      <w:pPr>
        <w:pStyle w:val="ListNumber"/>
      </w:pPr>
      <w:r>
        <w:t>16. Save as Estimate.</w:t>
      </w:r>
    </w:p>
    <w:p>
      <w:pPr>
        <w:pStyle w:val="ListNumber"/>
      </w:pPr>
      <w:r>
        <w:t>17. Print/download the estimate.</w:t>
      </w:r>
    </w:p>
    <w:p>
      <w:pPr>
        <w:pStyle w:val="ListNumber"/>
      </w:pPr>
      <w:r>
        <w:t>18. Approve it.</w:t>
      </w:r>
    </w:p>
    <w:p>
      <w:pPr>
        <w:pStyle w:val="ListNumber"/>
      </w:pPr>
      <w:r>
        <w:t>19. Generate Job #62776 when the configured next number is 62776.</w:t>
      </w:r>
    </w:p>
    <w:p>
      <w:pPr>
        <w:pStyle w:val="ListNumber"/>
      </w:pPr>
      <w:r>
        <w:t>20. Print/download the dispatch.</w:t>
      </w:r>
    </w:p>
    <w:p>
      <w:pPr>
        <w:pStyle w:val="ListNumber"/>
      </w:pPr>
      <w:r>
        <w:t>21. Dispatch contains Job #, customer, phone, address, booking price, service rows, comments, agent, best time and technician.</w:t>
      </w:r>
    </w:p>
    <w:p>
      <w:pPr>
        <w:pStyle w:val="ListNumber"/>
      </w:pPr>
      <w:r>
        <w:t>22. Complete the job.</w:t>
      </w:r>
    </w:p>
    <w:p>
      <w:pPr>
        <w:pStyle w:val="ListNumber"/>
      </w:pPr>
      <w:r>
        <w:t>23. Record `$125` payment.</w:t>
      </w:r>
    </w:p>
    <w:p>
      <w:pPr>
        <w:pStyle w:val="ListNumber"/>
      </w:pPr>
      <w:r>
        <w:t>24. System shows Total `$125`, Paid `$125`, Balance `$0`, Status `Paid`.</w:t>
      </w:r>
    </w:p>
    <w:p>
      <w:pPr>
        <w:pStyle w:val="ListNumber"/>
      </w:pPr>
      <w:r>
        <w:t>25. Print/download invoice/receipt.</w:t>
      </w:r>
    </w:p>
    <w:p>
      <w:pPr>
        <w:pStyle w:val="ListNumber"/>
      </w:pPr>
      <w:r>
        <w:t>26. Open customer history and see Job #62776.</w:t>
      </w:r>
    </w:p>
    <w:p>
      <w:pPr>
        <w:pStyle w:val="ListNumber"/>
      </w:pPr>
      <w:r>
        <w:t>27. Delete if required and verify it appears under Deleted Jobs.</w:t>
      </w:r>
    </w:p>
    <w:p/>
    <w:p>
      <w:r>
        <w:t>---</w:t>
      </w:r>
    </w:p>
    <w:p/>
    <w:p>
      <w:pPr>
        <w:pStyle w:val="Title"/>
      </w:pPr>
      <w:r>
        <w:t>39. Final Codex Instruction</w:t>
      </w:r>
    </w:p>
    <w:p/>
    <w:p>
      <w:r>
        <w:t>Build only the workflow the client actually uses:</w:t>
      </w:r>
    </w:p>
    <w:p/>
    <w:p>
      <w:r>
        <w:t>**Customer → Service Details → Quote → Approval → Job → Schedule → Dispatch Print → Team Performs Job → Payment → Invoice/Receipt → Customer History**</w:t>
      </w:r>
    </w:p>
    <w:p/>
    <w:p>
      <w:r>
        <w:t>Use the supplied screenshots and field list as the source of truth for business fields.</w:t>
      </w:r>
    </w:p>
    <w:p/>
    <w:p>
      <w:r>
        <w:t>Keep the application small, fast and easy to maintain.</w:t>
      </w:r>
    </w:p>
    <w:p/>
    <w:p>
      <w:r>
        <w:t>Do not invent unnecessary modules.</w:t>
      </w:r>
    </w:p>
    <w:p/>
    <w:p>
      <w:r>
        <w:t>Do not build QuickBooks.</w:t>
      </w:r>
    </w:p>
    <w:p/>
    <w:p>
      <w:r>
        <w:t>Do not build Profit Master feature-for-feature.</w:t>
      </w:r>
    </w:p>
    <w:p/>
    <w:p>
      <w:r>
        <w:t>Build only the workflow the client actually uses.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